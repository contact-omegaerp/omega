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D5C38"/>
          <w:sz w:val="44"/>
        </w:rPr>
        <w:t>TÀI LIỆU BÀN GIAO &amp; HƯỚNG DẪN VẬN HÀNH WEBSITE OMEGA</w:t>
      </w:r>
    </w:p>
    <w:p/>
    <w:p>
      <w:pPr>
        <w:jc w:val="center"/>
      </w:pPr>
      <w:r>
        <w:rPr>
          <w:i/>
          <w:color w:val="1A7A50"/>
          <w:sz w:val="26"/>
        </w:rPr>
        <w:t>omega.com.vn  |  Phiên bản 1.0  |  06/04/2026</w:t>
      </w:r>
    </w:p>
    <w:p/>
    <w:p/>
    <w:p>
      <w:pPr>
        <w:jc w:val="center"/>
      </w:pPr>
      <w:r>
        <w:rPr>
          <w:color w:val="0D5C38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color w:val="444444"/>
          <w:sz w:val="22"/>
        </w:rPr>
        <w:t>Công ty TNHH Công nghệ và Giải pháp Omega</w:t>
        <w:br/>
        <w:t>16+ năm kinh nghiệm  |  1000+ khách hàng doanh nghiệp</w:t>
        <w:br/>
        <w:t>Repo: github.com/lazinet/omega</w:t>
      </w:r>
    </w:p>
    <w:p>
      <w:r>
        <w:br w:type="page"/>
      </w:r>
    </w:p>
    <w:p>
      <w:pPr>
        <w:pStyle w:val="Heading1"/>
      </w:pPr>
      <w:r>
        <w:rPr>
          <w:b/>
          <w:color w:val="0D5C38"/>
          <w:sz w:val="32"/>
        </w:rPr>
        <w:t>MỤC 1. GIỚI THIỆU DỰ ÁN</w:t>
      </w:r>
    </w:p>
    <w:p/>
    <w:p>
      <w:pPr>
        <w:pStyle w:val="Heading2"/>
      </w:pPr>
      <w:r>
        <w:rPr>
          <w:b/>
          <w:color w:val="1A7A50"/>
          <w:sz w:val="26"/>
        </w:rPr>
        <w:t>1.1 Mục tiêu</w:t>
      </w:r>
    </w:p>
    <w:p>
      <w:pPr>
        <w:pStyle w:val="ListBullet"/>
        <w:ind w:left="360"/>
      </w:pPr>
      <w:r>
        <w:rPr>
          <w:sz w:val="22"/>
        </w:rPr>
        <w:t>Hiện đại hóa website từ WordPress cũ sang static HTML thuần — nhanh hơn, an toàn hơn, kiểm soát hoàn toàn</w:t>
      </w:r>
    </w:p>
    <w:p>
      <w:pPr>
        <w:pStyle w:val="ListBullet"/>
        <w:ind w:left="360"/>
      </w:pPr>
      <w:r>
        <w:rPr>
          <w:sz w:val="22"/>
        </w:rPr>
        <w:t>Loại bỏ phụ thuộc vào plugin WordPress, hosting PHP — zero server-side runtime</w:t>
      </w:r>
    </w:p>
    <w:p>
      <w:pPr>
        <w:pStyle w:val="ListBullet"/>
        <w:ind w:left="360"/>
      </w:pPr>
      <w:r>
        <w:rPr>
          <w:sz w:val="22"/>
        </w:rPr>
        <w:t>Tự động hoá toàn bộ quy trình: sinh trang, sync header, inject analytics, build sitemap</w:t>
      </w:r>
    </w:p>
    <w:p/>
    <w:p>
      <w:pPr>
        <w:pStyle w:val="Heading2"/>
      </w:pPr>
      <w:r>
        <w:rPr>
          <w:b/>
          <w:color w:val="1A7A50"/>
          <w:sz w:val="26"/>
        </w:rPr>
        <w:t>1.2 Kết quả đạt được</w:t>
      </w:r>
    </w:p>
    <w:p>
      <w:pPr>
        <w:pStyle w:val="ListBullet"/>
        <w:ind w:left="360"/>
      </w:pPr>
      <w:r>
        <w:rPr>
          <w:sz w:val="22"/>
        </w:rPr>
        <w:t>239 trang HTML hoàn chỉnh (sản phẩm, giải pháp, khách hàng, tin tức, special pages)</w:t>
      </w:r>
    </w:p>
    <w:p>
      <w:pPr>
        <w:pStyle w:val="ListBullet"/>
        <w:ind w:left="360"/>
      </w:pPr>
      <w:r>
        <w:rPr>
          <w:sz w:val="22"/>
        </w:rPr>
        <w:t>Pipeline tự động hoá: 5 Python scripts trong auto-omega/</w:t>
      </w:r>
    </w:p>
    <w:p>
      <w:pPr>
        <w:pStyle w:val="ListBullet"/>
        <w:ind w:left="360"/>
      </w:pPr>
      <w:r>
        <w:rPr>
          <w:sz w:val="22"/>
        </w:rPr>
        <w:t>Analytics tracking: GA4 + Microsoft Clarity đã inject vào toàn bộ 239 trang</w:t>
      </w:r>
    </w:p>
    <w:p>
      <w:pPr>
        <w:pStyle w:val="ListBullet"/>
        <w:ind w:left="360"/>
      </w:pPr>
      <w:r>
        <w:rPr>
          <w:sz w:val="22"/>
        </w:rPr>
        <w:t>Tìm kiếm client-side: overlay + search-index.json + phím tắt Ctrl+K</w:t>
      </w:r>
    </w:p>
    <w:p>
      <w:pPr>
        <w:pStyle w:val="ListBullet"/>
        <w:ind w:left="360"/>
      </w:pPr>
      <w:r>
        <w:rPr>
          <w:sz w:val="22"/>
        </w:rPr>
        <w:t>Custom 404 thông minh: orbital animation, auto-redirect 10 giây, quick links</w:t>
      </w:r>
    </w:p>
    <w:p>
      <w:pPr>
        <w:pStyle w:val="ListBullet"/>
        <w:ind w:left="360"/>
      </w:pPr>
      <w:r>
        <w:rPr>
          <w:sz w:val="22"/>
        </w:rPr>
        <w:t>CI/CD từ VS Code → git push → GitHub Pages live trong &lt; 60 giây</w:t>
      </w:r>
    </w:p>
    <w:p/>
    <w:p>
      <w:pPr>
        <w:pStyle w:val="Heading2"/>
      </w:pPr>
      <w:r>
        <w:rPr>
          <w:b/>
          <w:color w:val="1A7A50"/>
          <w:sz w:val="26"/>
        </w:rPr>
        <w:t>1.3 Đối tượng tài liệu</w:t>
      </w:r>
    </w:p>
    <w:p>
      <w:pPr>
        <w:pStyle w:val="ListBullet"/>
        <w:ind w:left="360"/>
      </w:pPr>
      <w:r>
        <w:rPr>
          <w:sz w:val="22"/>
        </w:rPr>
        <w:t>Nhân viên quản trị content nội bộ Omega</w:t>
      </w:r>
    </w:p>
    <w:p>
      <w:pPr>
        <w:pStyle w:val="ListBullet"/>
        <w:ind w:left="360"/>
      </w:pPr>
      <w:r>
        <w:rPr>
          <w:sz w:val="22"/>
        </w:rPr>
        <w:t>Kỹ thuật web nội bộ Omega phụ trách vận hành và phát triển tiếp</w:t>
      </w:r>
    </w:p>
    <w:p>
      <w:r>
        <w:br w:type="page"/>
      </w:r>
    </w:p>
    <w:p>
      <w:pPr>
        <w:pStyle w:val="Heading1"/>
      </w:pPr>
      <w:r>
        <w:rPr>
          <w:b/>
          <w:color w:val="0D5C38"/>
          <w:sz w:val="32"/>
        </w:rPr>
        <w:t>MỤC 2. KIẾN TRÚC HỆ THỐNG</w:t>
      </w:r>
    </w:p>
    <w:p/>
    <w:p>
      <w:pPr>
        <w:pStyle w:val="Heading2"/>
      </w:pPr>
      <w:r>
        <w:rPr>
          <w:b/>
          <w:color w:val="1A7A50"/>
          <w:sz w:val="26"/>
        </w:rPr>
        <w:t>2.1 Luồng CI/CD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Chỉnh sửa code (VS Code)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 xml:space="preserve">     ↓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Python automation scripts (auto-omega/)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 xml:space="preserve">     ↓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git commit + push → GitHub (github.com/lazinet/omega)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 xml:space="preserve">     ↓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GitHub Pages deploy tự động (&lt; 60 giây)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 xml:space="preserve">     ↓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omega.com.vn (live)</w:t>
      </w:r>
    </w:p>
    <w:p/>
    <w:p>
      <w:pPr>
        <w:pStyle w:val="Heading2"/>
      </w:pPr>
      <w:r>
        <w:rPr>
          <w:b/>
          <w:color w:val="1A7A50"/>
          <w:sz w:val="26"/>
        </w:rPr>
        <w:t>2.2 Thành phần kỹ thuật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703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Chi tiết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HTML5 thuần, CSS3 (Bootstrap 5), JavaScript (jQuery 3.7, Swiper, WOW.js, GSAP)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CSS chính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assets/css/omega.css — CSS variables toàn site (--dark-bg, --green-primary, v.v.)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JS chính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assets/js/omega.js — preloader, sticky nav, search overlay, back-to-top, canvas effects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Hosting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GitHub Pages (free, SSL tự động)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CDN dự kiến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Cloudflare (có PoP Hà Nội + TP.HCM) — parking domain để cache tĩnh, giảm latency ~40-60%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Google App Script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Đang dùng cho automation (form xử lý, v.v.)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Analytics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GA4 (G-0T4G53DCPV) + Microsoft Clarity (w5st3jx7zo) — inject vào 239 trang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Repository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github.com/lazinet/omega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D5C38"/>
          <w:sz w:val="32"/>
        </w:rPr>
        <w:t>MỤC 3. DANH SÁCH TÍNH NĂNG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Tính năng</w:t>
            </w:r>
          </w:p>
        </w:tc>
        <w:tc>
          <w:tcPr>
            <w:tcW w:type="dxa" w:w="2351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2351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Mega-menu desktop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Nav 5 cấp với mega-panel sản phẩm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Mobile menu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SlickNav responsive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Tìm kiếm client-side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Overlay tìm kiếm toàn site, index JSON, phím tắt Ctrl+K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Google Translate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Lazy-load, 30+ ngôn ngữ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Floating contact widget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Nút xoay: CSKH / Messenger / Zalo / Gọi điện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Canvas animations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Radar, star network, contact radar — per-page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Preloader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Ngăn FOUC khi mạng chậm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Dark/light sections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Xen kẽ tối/sáng, CSS variables toàn site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Hero stats counter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Số đếm động (16+ năm, 1000+ KH, 20+ tỉnh)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Customer logos swiper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19 logo thật, auto-play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Testimonials section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3 case study tiêu biểu với số liệu thật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Sitemap tự động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gen_sitemap.py sinh sitemap.xml chuẩn sitemaps.org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Search index tự động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gen_search_index.py sinh search-index.json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Header sync tự động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gen_sync_header.py đồng bộ 5 block từ index → 9 trang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Analytics sync tự động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gen_analytics.py inject GA4+Clarity+Preloader CSS → 239 trang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Customer pages tự động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gen_customer_pages.py sinh 19 trang khach-hang/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Custom 404 page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Orbital animation, search, quick links, auto-redirect 10s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OG/Social sharing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og:image nền trắng, title/desc đầy đủ mọi trang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Schema.org structured data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Organization + LocalBusiness + SoftwareApplication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✅ Hoàn thành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Google Search Console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Chưa verify — cần transfer từ bên cũ hoặc tạo mới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⏳ Pending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Online Support Status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Google Sheets → widget trạng thái tư vấn viên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📋 Kế hoạch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Email CRM (Brevo)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Automation email khách hàng + lead nurturing</w:t>
            </w:r>
          </w:p>
        </w:tc>
        <w:tc>
          <w:tcPr>
            <w:tcW w:type="dxa" w:w="2351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📋 Kế hoạch</w:t>
            </w:r>
          </w:p>
        </w:tc>
      </w:tr>
      <w:tr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Cloudflare CDN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Parking domain qua Cloudflare PoP Việt Nam</w:t>
            </w:r>
          </w:p>
        </w:tc>
        <w:tc>
          <w:tcPr>
            <w:tcW w:type="dxa" w:w="2351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📋 Kế hoạch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D5C38"/>
          <w:sz w:val="32"/>
        </w:rPr>
        <w:t>MỤC 4. HƯỚNG DẪN VẬN HÀNH</w:t>
      </w:r>
    </w:p>
    <w:p/>
    <w:p>
      <w:pPr>
        <w:pStyle w:val="Heading2"/>
      </w:pPr>
      <w:r>
        <w:rPr>
          <w:b/>
          <w:color w:val="1A7A50"/>
          <w:sz w:val="26"/>
        </w:rPr>
        <w:t>4.1 Lệnh chạy pipeline chính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cd D:\Dev_SW\projects\omega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python -X utf8 auto-omega/run_all.py</w:t>
      </w:r>
    </w:p>
    <w:p/>
    <w:p>
      <w:r>
        <w:rPr>
          <w:b/>
          <w:sz w:val="22"/>
        </w:rPr>
        <w:t>Chạy lệnh này mỗi khi:</w:t>
      </w:r>
    </w:p>
    <w:p>
      <w:pPr>
        <w:pStyle w:val="ListBullet"/>
        <w:ind w:left="360"/>
      </w:pPr>
      <w:r>
        <w:rPr>
          <w:sz w:val="22"/>
        </w:rPr>
        <w:t>Thêm/sửa bài viết tin tức</w:t>
      </w:r>
    </w:p>
    <w:p>
      <w:pPr>
        <w:pStyle w:val="ListBullet"/>
        <w:ind w:left="360"/>
      </w:pPr>
      <w:r>
        <w:rPr>
          <w:sz w:val="22"/>
        </w:rPr>
        <w:t>Sửa nav menu / header</w:t>
      </w:r>
    </w:p>
    <w:p>
      <w:pPr>
        <w:pStyle w:val="ListBullet"/>
        <w:ind w:left="360"/>
      </w:pPr>
      <w:r>
        <w:rPr>
          <w:sz w:val="22"/>
        </w:rPr>
        <w:t>Thêm trang mới</w:t>
      </w:r>
    </w:p>
    <w:p>
      <w:pPr>
        <w:pStyle w:val="ListBullet"/>
        <w:ind w:left="360"/>
      </w:pPr>
      <w:r>
        <w:rPr>
          <w:sz w:val="22"/>
        </w:rPr>
        <w:t>Trước khi git push</w:t>
      </w:r>
    </w:p>
    <w:p/>
    <w:p>
      <w:pPr>
        <w:pStyle w:val="Heading2"/>
      </w:pPr>
      <w:r>
        <w:rPr>
          <w:b/>
          <w:color w:val="1A7A50"/>
          <w:sz w:val="26"/>
        </w:rPr>
        <w:t>4.2 Thứ tự script trong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Script</w:t>
            </w:r>
          </w:p>
        </w:tc>
        <w:tc>
          <w:tcPr>
            <w:tcW w:type="dxa" w:w="3135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Chức năng</w:t>
            </w:r>
          </w:p>
        </w:tc>
      </w:tr>
      <w:tr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gen_analytics.py</w:t>
            </w:r>
          </w:p>
        </w:tc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Inject GA4 + Clarity + Preloader CSS → 239 trang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gen_sync_header.py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Đồng bộ header/search/css/translate/floating → 9 trang root</w:t>
            </w:r>
          </w:p>
        </w:tc>
      </w:tr>
      <w:tr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gen_customer_pages.py</w:t>
            </w:r>
          </w:p>
        </w:tc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Sinh 19 trang khach-hang/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gen_sitemap.py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Sinh sitemap.xml</w:t>
            </w:r>
          </w:p>
        </w:tc>
      </w:tr>
      <w:tr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gen_search_index.py</w:t>
            </w:r>
          </w:p>
        </w:tc>
        <w:tc>
          <w:tcPr>
            <w:tcW w:type="dxa" w:w="3135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Sinh search-index.json</w:t>
            </w:r>
          </w:p>
        </w:tc>
      </w:tr>
    </w:tbl>
    <w:p/>
    <w:p>
      <w:pPr>
        <w:pStyle w:val="Heading2"/>
      </w:pPr>
      <w:r>
        <w:rPr>
          <w:b/>
          <w:color w:val="1A7A50"/>
          <w:sz w:val="26"/>
        </w:rPr>
        <w:t>4.3 Thêm bài viết mới</w:t>
      </w:r>
    </w:p>
    <w:p>
      <w:pPr>
        <w:pStyle w:val="ListNumber"/>
      </w:pPr>
      <w:r>
        <w:rPr>
          <w:sz w:val="22"/>
        </w:rPr>
        <w:t>Tạo file HTML trong tin-tuc/</w:t>
      </w:r>
    </w:p>
    <w:p>
      <w:pPr>
        <w:pStyle w:val="ListNumber"/>
      </w:pPr>
      <w:r>
        <w:rPr>
          <w:sz w:val="22"/>
        </w:rPr>
        <w:t>Đặt tên theo slug: tu-khoa-chinh-cua-bai.html</w:t>
      </w:r>
    </w:p>
    <w:p>
      <w:pPr>
        <w:pStyle w:val="ListNumber"/>
      </w:pPr>
      <w:r>
        <w:rPr>
          <w:sz w:val="22"/>
        </w:rPr>
        <w:t>Cập nhật tin-tuc/_tools/news-data.json</w:t>
      </w:r>
    </w:p>
    <w:p>
      <w:pPr>
        <w:pStyle w:val="ListNumber"/>
      </w:pPr>
      <w:r>
        <w:rPr>
          <w:sz w:val="22"/>
        </w:rPr>
        <w:t>Chạy run_all.py</w:t>
      </w:r>
    </w:p>
    <w:p>
      <w:pPr>
        <w:pStyle w:val="ListNumber"/>
      </w:pPr>
      <w:r>
        <w:rPr>
          <w:sz w:val="22"/>
        </w:rPr>
        <w:t>Git commit + push</w:t>
      </w:r>
    </w:p>
    <w:p/>
    <w:p>
      <w:pPr>
        <w:pStyle w:val="Heading2"/>
      </w:pPr>
      <w:r>
        <w:rPr>
          <w:b/>
          <w:color w:val="1A7A50"/>
          <w:sz w:val="26"/>
        </w:rPr>
        <w:t>4.4 Sửa nav menu</w:t>
      </w:r>
    </w:p>
    <w:p>
      <w:pPr>
        <w:pStyle w:val="ListBullet"/>
        <w:ind w:left="360"/>
      </w:pPr>
      <w:r>
        <w:rPr>
          <w:sz w:val="22"/>
        </w:rPr>
        <w:t>Chỉ sửa trong index.html — đây là nguồn chuẩn duy nhất</w:t>
      </w:r>
    </w:p>
    <w:p>
      <w:pPr>
        <w:pStyle w:val="ListBullet"/>
        <w:ind w:left="360"/>
      </w:pPr>
      <w:r>
        <w:rPr>
          <w:sz w:val="22"/>
        </w:rPr>
        <w:t>Chạy run_all.py để đồng bộ sang 9 trang</w:t>
      </w:r>
    </w:p>
    <w:p>
      <w:pPr>
        <w:pStyle w:val="ListBullet"/>
        <w:ind w:left="360"/>
      </w:pPr>
      <w:r>
        <w:rPr>
          <w:sz w:val="22"/>
        </w:rPr>
        <w:t>Git push — deploy tự động</w:t>
      </w:r>
    </w:p>
    <w:p/>
    <w:p>
      <w:pPr>
        <w:pStyle w:val="Heading2"/>
      </w:pPr>
      <w:r>
        <w:rPr>
          <w:b/>
          <w:color w:val="1A7A50"/>
          <w:sz w:val="26"/>
        </w:rPr>
        <w:t>4.5 Git workflow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git add .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git commit -m "Mô tả thay đổi"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git push</w:t>
      </w:r>
    </w:p>
    <w:p>
      <w:pPr>
        <w:shd w:val="clear" w:color="auto" w:fill="F0F4F0"/>
        <w:spacing w:before="0" w:after="0"/>
        <w:ind w:left="432"/>
      </w:pPr>
      <w:r>
        <w:rPr>
          <w:rFonts w:ascii="Courier New" w:hAnsi="Courier New"/>
          <w:sz w:val="18"/>
        </w:rPr>
        <w:t># GitHub Pages deploy tự động trong &lt; 60 giây</w:t>
      </w:r>
    </w:p>
    <w:p>
      <w:r>
        <w:br w:type="page"/>
      </w:r>
    </w:p>
    <w:p>
      <w:pPr>
        <w:pStyle w:val="Heading1"/>
      </w:pPr>
      <w:r>
        <w:rPr>
          <w:b/>
          <w:color w:val="0D5C38"/>
          <w:sz w:val="32"/>
        </w:rPr>
        <w:t>MỤC 5. SEO VÀ MARKETING</w:t>
      </w:r>
    </w:p>
    <w:p/>
    <w:p>
      <w:pPr>
        <w:pStyle w:val="Heading2"/>
      </w:pPr>
      <w:r>
        <w:rPr>
          <w:b/>
          <w:color w:val="1A7A50"/>
          <w:sz w:val="26"/>
        </w:rPr>
        <w:t>5.1 Cấu hình SEO hiện tại</w:t>
      </w:r>
    </w:p>
    <w:p>
      <w:pPr>
        <w:pStyle w:val="ListBullet"/>
        <w:ind w:left="360"/>
      </w:pPr>
      <w:r>
        <w:rPr>
          <w:sz w:val="22"/>
        </w:rPr>
        <w:t>Meta title, description, keywords: đầy đủ mọi trang</w:t>
      </w:r>
    </w:p>
    <w:p>
      <w:pPr>
        <w:pStyle w:val="ListBullet"/>
        <w:ind w:left="360"/>
      </w:pPr>
      <w:r>
        <w:rPr>
          <w:sz w:val="22"/>
        </w:rPr>
        <w:t>Canonical URL: mỗi trang có &lt;link rel="canonical"&gt;</w:t>
      </w:r>
    </w:p>
    <w:p>
      <w:pPr>
        <w:pStyle w:val="ListBullet"/>
        <w:ind w:left="360"/>
      </w:pPr>
      <w:r>
        <w:rPr>
          <w:sz w:val="22"/>
        </w:rPr>
        <w:t>robots.txt: cho phép crawl toàn site</w:t>
      </w:r>
    </w:p>
    <w:p>
      <w:pPr>
        <w:pStyle w:val="ListBullet"/>
        <w:ind w:left="360"/>
      </w:pPr>
      <w:r>
        <w:rPr>
          <w:sz w:val="22"/>
        </w:rPr>
        <w:t>sitemap.xml: tự động sinh, submit lên GSC</w:t>
      </w:r>
    </w:p>
    <w:p>
      <w:pPr>
        <w:pStyle w:val="ListBullet"/>
        <w:ind w:left="360"/>
      </w:pPr>
      <w:r>
        <w:rPr>
          <w:sz w:val="22"/>
        </w:rPr>
        <w:t>Schema.org: Organization, LocalBusiness, SoftwareApplication, BreadcrumbList</w:t>
      </w:r>
    </w:p>
    <w:p/>
    <w:p>
      <w:pPr>
        <w:pStyle w:val="Heading2"/>
      </w:pPr>
      <w:r>
        <w:rPr>
          <w:b/>
          <w:color w:val="1A7A50"/>
          <w:sz w:val="26"/>
        </w:rPr>
        <w:t>5.2 Analytics</w:t>
      </w:r>
    </w:p>
    <w:p>
      <w:pPr>
        <w:pStyle w:val="ListBullet"/>
        <w:ind w:left="360"/>
      </w:pPr>
      <w:r>
        <w:rPr>
          <w:sz w:val="22"/>
        </w:rPr>
        <w:t>GA4 Property: G-0T4G53DCPV (đang chờ transfer quyền từ tài khoản cũ)</w:t>
      </w:r>
    </w:p>
    <w:p>
      <w:pPr>
        <w:pStyle w:val="ListBullet"/>
        <w:ind w:left="360"/>
      </w:pPr>
      <w:r>
        <w:rPr>
          <w:sz w:val="22"/>
        </w:rPr>
        <w:t>Microsoft Clarity: w5st3jx7zo (heatmap + session recording)</w:t>
      </w:r>
    </w:p>
    <w:p>
      <w:pPr>
        <w:pStyle w:val="ListBullet"/>
        <w:ind w:left="360"/>
      </w:pPr>
      <w:r>
        <w:rPr>
          <w:sz w:val="22"/>
        </w:rPr>
        <w:t>Cả 2 đã inject vào 239 trang HTML</w:t>
      </w:r>
    </w:p>
    <w:p/>
    <w:p>
      <w:pPr>
        <w:pStyle w:val="Heading2"/>
      </w:pPr>
      <w:r>
        <w:rPr>
          <w:b/>
          <w:color w:val="1A7A50"/>
          <w:sz w:val="26"/>
        </w:rPr>
        <w:t>5.3 Google Search Console</w:t>
      </w:r>
    </w:p>
    <w:p>
      <w:pPr>
        <w:pStyle w:val="ListBullet"/>
        <w:ind w:left="360"/>
      </w:pPr>
      <w:r>
        <w:rPr>
          <w:sz w:val="22"/>
        </w:rPr>
        <w:t>Hiện trạng: Chưa verify</w:t>
      </w:r>
    </w:p>
    <w:p>
      <w:r>
        <w:rPr>
          <w:b/>
          <w:sz w:val="22"/>
        </w:rPr>
        <w:t>Bước tiếp theo:</w:t>
      </w:r>
    </w:p>
    <w:p>
      <w:pPr>
        <w:pStyle w:val="ListNumber"/>
      </w:pPr>
      <w:r>
        <w:rPr>
          <w:sz w:val="22"/>
        </w:rPr>
        <w:t>Kiểm tra tài khoản Google cũ có property omega.com.vn chưa</w:t>
      </w:r>
    </w:p>
    <w:p>
      <w:pPr>
        <w:pStyle w:val="ListNumber"/>
      </w:pPr>
      <w:r>
        <w:rPr>
          <w:sz w:val="22"/>
        </w:rPr>
        <w:t>Nếu có: yêu cầu transfer ownership</w:t>
      </w:r>
    </w:p>
    <w:p>
      <w:pPr>
        <w:pStyle w:val="ListNumber"/>
      </w:pPr>
      <w:r>
        <w:rPr>
          <w:sz w:val="22"/>
        </w:rPr>
        <w:t>Nếu chưa: tạo mới, verify qua GA4 (cùng tài khoản)</w:t>
      </w:r>
    </w:p>
    <w:p>
      <w:pPr>
        <w:pStyle w:val="ListNumber"/>
      </w:pPr>
      <w:r>
        <w:rPr>
          <w:sz w:val="22"/>
        </w:rPr>
        <w:t>Submit sitemap: https://omega.com.vn/sitemap.xml</w:t>
      </w:r>
    </w:p>
    <w:p/>
    <w:p>
      <w:pPr>
        <w:pStyle w:val="Heading2"/>
      </w:pPr>
      <w:r>
        <w:rPr>
          <w:b/>
          <w:color w:val="1A7A50"/>
          <w:sz w:val="26"/>
        </w:rPr>
        <w:t>5.4 Chiến lược URL cũ (WordPress → Static)</w:t>
      </w:r>
    </w:p>
    <w:p>
      <w:pPr>
        <w:pStyle w:val="ListBullet"/>
        <w:ind w:left="360"/>
      </w:pPr>
      <w:r>
        <w:rPr>
          <w:sz w:val="22"/>
        </w:rPr>
        <w:t>URL cũ (WordPress) khác với URL mới (static)</w:t>
      </w:r>
    </w:p>
    <w:p>
      <w:pPr>
        <w:pStyle w:val="ListBullet"/>
        <w:ind w:left="360"/>
      </w:pPr>
      <w:r>
        <w:rPr>
          <w:sz w:val="22"/>
        </w:rPr>
        <w:t>GitHub Pages không hỗ trợ 301 redirect server-side</w:t>
      </w:r>
    </w:p>
    <w:p>
      <w:pPr>
        <w:pStyle w:val="ListBullet"/>
        <w:ind w:left="360"/>
      </w:pPr>
      <w:r>
        <w:rPr>
          <w:sz w:val="22"/>
        </w:rPr>
        <w:t>Giải pháp hiện tại: Custom 404.html thông minh — user không bị mất, Google tự de-index URL cũ sau vài tuần</w:t>
      </w:r>
    </w:p>
    <w:p>
      <w:pPr>
        <w:pStyle w:val="ListBullet"/>
        <w:ind w:left="360"/>
      </w:pPr>
      <w:r>
        <w:rPr>
          <w:sz w:val="22"/>
        </w:rPr>
        <w:t>Giải pháp tương lai (khi có Cloudflare): Cấu hình redirect rules từ URL cũ → mới</w:t>
      </w:r>
    </w:p>
    <w:p/>
    <w:p>
      <w:pPr>
        <w:pStyle w:val="Heading2"/>
      </w:pPr>
      <w:r>
        <w:rPr>
          <w:b/>
          <w:color w:val="1A7A50"/>
          <w:sz w:val="26"/>
        </w:rPr>
        <w:t>5.5 Kế hoạch tăng traffic</w:t>
      </w:r>
    </w:p>
    <w:p>
      <w:pPr>
        <w:pStyle w:val="ListNumber"/>
      </w:pPr>
      <w:r>
        <w:rPr>
          <w:sz w:val="22"/>
        </w:rPr>
        <w:t>Submit sitemap mới lên GSC ngay khi có tài khoản</w:t>
      </w:r>
    </w:p>
    <w:p>
      <w:pPr>
        <w:pStyle w:val="ListNumber"/>
      </w:pPr>
      <w:r>
        <w:rPr>
          <w:sz w:val="22"/>
        </w:rPr>
        <w:t>Tối ưu bài viết hiện có (thêm internal link, cập nhật nội dung cũ)</w:t>
      </w:r>
    </w:p>
    <w:p>
      <w:pPr>
        <w:pStyle w:val="ListNumber"/>
      </w:pPr>
      <w:r>
        <w:rPr>
          <w:sz w:val="22"/>
        </w:rPr>
        <w:t>Email CRM với Brevo: nurture lead + chăm sóc khách cũ</w:t>
      </w:r>
    </w:p>
    <w:p>
      <w:pPr>
        <w:pStyle w:val="ListNumber"/>
      </w:pPr>
      <w:r>
        <w:rPr>
          <w:sz w:val="22"/>
        </w:rPr>
        <w:t>Zalo OA + Facebook: chia sẻ nội dung định kỳ</w:t>
      </w:r>
    </w:p>
    <w:p>
      <w:r>
        <w:br w:type="page"/>
      </w:r>
    </w:p>
    <w:p>
      <w:pPr>
        <w:pStyle w:val="Heading1"/>
      </w:pPr>
      <w:r>
        <w:rPr>
          <w:b/>
          <w:color w:val="0D5C38"/>
          <w:sz w:val="32"/>
        </w:rPr>
        <w:t>MỤC 6. THÔNG TIN LIÊN HỆ KỸ THUẬT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</w:t>
            </w:r>
          </w:p>
        </w:tc>
        <w:tc>
          <w:tcPr>
            <w:tcW w:type="dxa" w:w="4703"/>
            <w:shd w:val="clear" w:color="auto" w:fill="0D5C3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Thông tin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Repository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github.com/lazinet/omega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Người phụ trách kỹ thuật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lazinet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Domain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omega.com.vn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Hosting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GitHub Pages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CDN (dự kiến)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Cloudflare (parking domain)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GA4 Property ID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G-0T4G53DCPV</w:t>
            </w:r>
          </w:p>
        </w:tc>
      </w:tr>
      <w:tr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Microsoft Clarity ID</w:t>
            </w:r>
          </w:p>
        </w:tc>
        <w:tc>
          <w:tcPr>
            <w:tcW w:type="dxa" w:w="4703"/>
            <w:shd w:val="clear" w:color="auto" w:fill="E8F5E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w5st3jx7zo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Ngày bàn giao</w:t>
            </w:r>
          </w:p>
        </w:tc>
        <w:tc>
          <w:tcPr>
            <w:tcW w:type="dxa" w:w="470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  <w:insideH w:val="single" w:sz="4" w:color="CCCCCC"/>
              <w:insideV w:val="single" w:sz="4" w:color="CCCCCC"/>
            </w:tcBorders>
          </w:tcPr>
          <w:p>
            <w:r/>
            <w:r>
              <w:rPr>
                <w:sz w:val="20"/>
              </w:rPr>
              <w:t>06/04/2026</w:t>
            </w:r>
          </w:p>
        </w:tc>
      </w:tr>
    </w:tbl>
    <w:p/>
    <w:p/>
    <w:p>
      <w:pPr>
        <w:jc w:val="center"/>
      </w:pPr>
      <w:r>
        <w:rPr>
          <w:i/>
          <w:color w:val="0D5C38"/>
        </w:rPr>
        <w:t>─── Hết tài liệu ───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D5C38"/>
          <w:sz w:val="30"/>
        </w:rPr>
        <w:t>MUC 4B. HUONG DAN DEPLOY GITHUB PAGES CHI TIET</w:t>
      </w:r>
    </w:p>
    <w:p>
      <w:pPr>
        <w:spacing w:after="80"/>
      </w:pPr>
      <w:r>
        <w:rPr>
          <w:b w:val="0"/>
          <w:sz w:val="22"/>
        </w:rPr>
        <w:t>Quy trinh day du tung buoc de cap nhat va trien khai website len omega.com.vn.</w:t>
      </w:r>
    </w:p>
    <w:p>
      <w:pPr>
        <w:pStyle w:val="Heading2"/>
        <w:spacing w:before="200"/>
      </w:pPr>
      <w:r>
        <w:rPr>
          <w:color w:val="1A7A50"/>
          <w:sz w:val="24"/>
        </w:rPr>
        <w:t>Phan 1 - Day code len GitHub va kich hoat GitHub Pages</w:t>
      </w:r>
    </w:p>
    <w:p>
      <w:pPr>
        <w:pStyle w:val="Heading3"/>
        <w:spacing w:before="160"/>
      </w:pPr>
      <w:r>
        <w:rPr>
          <w:sz w:val="22"/>
        </w:rPr>
        <w:t>1.1 Chuan bi repository</w:t>
      </w:r>
    </w:p>
    <w:p>
      <w:pPr>
        <w:pStyle w:val="ListBullet"/>
        <w:spacing w:after="40"/>
      </w:pPr>
      <w:r>
        <w:rPr>
          <w:sz w:val="21"/>
        </w:rPr>
        <w:t>Repository hien tai: github.com/lazinet/omega (da co san - khong can tao lai)</w:t>
      </w:r>
    </w:p>
    <w:p>
      <w:pPr>
        <w:pStyle w:val="ListBullet"/>
        <w:spacing w:after="40"/>
      </w:pPr>
      <w:r>
        <w:rPr>
          <w:sz w:val="21"/>
        </w:rPr>
        <w:t>Che do: Public (GitHub Pages mien phi yeu cau public repo)</w:t>
      </w:r>
    </w:p>
    <w:p>
      <w:pPr>
        <w:pStyle w:val="ListBullet"/>
        <w:spacing w:after="40"/>
      </w:pPr>
      <w:r>
        <w:rPr>
          <w:sz w:val="21"/>
        </w:rPr>
        <w:t>File trang chu phai la index.html o thu muc goc (root) cua repo</w:t>
      </w:r>
    </w:p>
    <w:p>
      <w:pPr>
        <w:pStyle w:val="Heading3"/>
        <w:spacing w:before="160"/>
      </w:pPr>
      <w:r>
        <w:rPr>
          <w:sz w:val="22"/>
        </w:rPr>
        <w:t>1.2 Push code tu VS Code - Quy trinh hang ngay</w:t>
      </w:r>
    </w:p>
    <w:p>
      <w:pPr>
        <w:spacing w:after="80"/>
      </w:pPr>
      <w:r>
        <w:rPr>
          <w:b w:val="0"/>
          <w:sz w:val="22"/>
        </w:rPr>
        <w:t>Mo Terminal trong VS Code (Ctrl + `) va chay theo thu tu:</w:t>
      </w:r>
    </w:p>
    <w:p>
      <w:pPr>
        <w:spacing w:after="40"/>
        <w:ind w:left="454"/>
        <w:shd w:val="clear" w:color="auto" w:fill="F0F4F8"/>
      </w:pPr>
      <w:r>
        <w:rPr>
          <w:rFonts w:ascii="Courier New" w:hAnsi="Courier New"/>
          <w:color w:val="1A5376"/>
          <w:sz w:val="19"/>
        </w:rPr>
        <w:t>Step 1: cd D:\Dev_SW\projects\omega</w:t>
      </w:r>
    </w:p>
    <w:p>
      <w:pPr>
        <w:spacing w:after="40"/>
        <w:ind w:left="454"/>
        <w:shd w:val="clear" w:color="auto" w:fill="F0F4F8"/>
      </w:pPr>
      <w:r>
        <w:rPr>
          <w:rFonts w:ascii="Courier New" w:hAnsi="Courier New"/>
          <w:color w:val="1A5376"/>
          <w:sz w:val="19"/>
        </w:rPr>
        <w:t>Step 2: python -X utf8 auto-omega/run_all.py   &lt;- chay pipeline truoc</w:t>
      </w:r>
    </w:p>
    <w:p>
      <w:pPr>
        <w:spacing w:after="40"/>
        <w:ind w:left="454"/>
        <w:shd w:val="clear" w:color="auto" w:fill="F0F4F8"/>
      </w:pPr>
      <w:r>
        <w:rPr>
          <w:rFonts w:ascii="Courier New" w:hAnsi="Courier New"/>
          <w:color w:val="1A5376"/>
          <w:sz w:val="19"/>
        </w:rPr>
        <w:t>Step 3: git add .</w:t>
      </w:r>
    </w:p>
    <w:p>
      <w:pPr>
        <w:spacing w:after="40"/>
        <w:ind w:left="454"/>
        <w:shd w:val="clear" w:color="auto" w:fill="F0F4F8"/>
      </w:pPr>
      <w:r>
        <w:rPr>
          <w:rFonts w:ascii="Courier New" w:hAnsi="Courier New"/>
          <w:color w:val="1A5376"/>
          <w:sz w:val="19"/>
        </w:rPr>
        <w:t>Step 4: git commit -m "Mo ta thay doi ngan gon"</w:t>
      </w:r>
    </w:p>
    <w:p>
      <w:pPr>
        <w:spacing w:after="40"/>
        <w:ind w:left="454"/>
        <w:shd w:val="clear" w:color="auto" w:fill="F0F4F8"/>
      </w:pPr>
      <w:r>
        <w:rPr>
          <w:rFonts w:ascii="Courier New" w:hAnsi="Courier New"/>
          <w:color w:val="1A5376"/>
          <w:sz w:val="19"/>
        </w:rPr>
        <w:t>Step 5: git push</w:t>
      </w:r>
    </w:p>
    <w:p>
      <w:pPr>
        <w:pStyle w:val="ListBullet"/>
        <w:spacing w:after="40"/>
      </w:pPr>
      <w:r>
        <w:rPr>
          <w:sz w:val="21"/>
        </w:rPr>
        <w:t>GitHub Pages deploy tu dong trong &lt; 60 giay sau git push</w:t>
      </w:r>
    </w:p>
    <w:p>
      <w:pPr>
        <w:pStyle w:val="ListBullet"/>
        <w:spacing w:after="40"/>
      </w:pPr>
      <w:r>
        <w:rPr>
          <w:sz w:val="21"/>
        </w:rPr>
        <w:t>Kiem tra tien trinh deploy: github.com/lazinet/omega -&gt; tab Actions</w:t>
      </w:r>
    </w:p>
    <w:p>
      <w:pPr>
        <w:pStyle w:val="Heading3"/>
        <w:spacing w:before="160"/>
      </w:pPr>
      <w:r>
        <w:rPr>
          <w:sz w:val="22"/>
        </w:rPr>
        <w:t>1.3 Kich hoat GitHub Pages (chi lam 1 lan, da hoan thanh)</w:t>
      </w:r>
    </w:p>
    <w:p>
      <w:pPr>
        <w:pStyle w:val="ListBullet"/>
        <w:spacing w:after="40"/>
      </w:pPr>
      <w:r>
        <w:rPr>
          <w:sz w:val="21"/>
        </w:rPr>
        <w:t>Settings -&gt; Pages -&gt; Source: Deploy from a branch</w:t>
      </w:r>
    </w:p>
    <w:p>
      <w:pPr>
        <w:pStyle w:val="ListBullet"/>
        <w:spacing w:after="40"/>
      </w:pPr>
      <w:r>
        <w:rPr>
          <w:sz w:val="21"/>
        </w:rPr>
        <w:t>Branch: main | Folder: /(root) -&gt; Click Save</w:t>
      </w:r>
    </w:p>
    <w:p>
      <w:pPr>
        <w:pStyle w:val="ListBullet"/>
        <w:spacing w:after="40"/>
      </w:pPr>
      <w:r>
        <w:rPr>
          <w:sz w:val="21"/>
        </w:rPr>
        <w:t>Site live tai: https://omega.com.vn (sau khi gan domain)</w:t>
      </w:r>
    </w:p>
    <w:p>
      <w:pPr>
        <w:pStyle w:val="Heading2"/>
        <w:spacing w:before="200"/>
      </w:pPr>
      <w:r>
        <w:rPr>
          <w:color w:val="1A7A50"/>
          <w:sz w:val="24"/>
        </w:rPr>
        <w:t>Phan 2 - Cau hinh domain rieng (omega.com.vn)</w:t>
      </w:r>
    </w:p>
    <w:p>
      <w:pPr>
        <w:pStyle w:val="Heading3"/>
        <w:spacing w:before="160"/>
      </w:pPr>
      <w:r>
        <w:rPr>
          <w:sz w:val="22"/>
        </w:rPr>
        <w:t>2.1 Custom domain tren GitHub</w:t>
      </w:r>
    </w:p>
    <w:p>
      <w:pPr>
        <w:pStyle w:val="ListBullet"/>
        <w:spacing w:after="40"/>
      </w:pPr>
      <w:r>
        <w:rPr>
          <w:sz w:val="21"/>
        </w:rPr>
        <w:t>Settings -&gt; Pages -&gt; Custom domain -&gt; go: omega.com.vn -&gt; Save</w:t>
      </w:r>
    </w:p>
    <w:p>
      <w:pPr>
        <w:pStyle w:val="ListBullet"/>
        <w:spacing w:after="40"/>
      </w:pPr>
      <w:r>
        <w:rPr>
          <w:sz w:val="21"/>
        </w:rPr>
        <w:t>GitHub tu tao file CNAME trong repo - khong can tao thu cong</w:t>
      </w:r>
    </w:p>
    <w:p>
      <w:pPr>
        <w:pStyle w:val="Heading3"/>
        <w:spacing w:before="160"/>
      </w:pPr>
      <w:r>
        <w:rPr>
          <w:sz w:val="22"/>
        </w:rPr>
        <w:t>2.2 Cau hinh DNS records</w:t>
      </w:r>
    </w:p>
    <w:p>
      <w:pPr>
        <w:spacing w:after="80"/>
      </w:pPr>
      <w:r>
        <w:rPr>
          <w:b w:val="0"/>
          <w:sz w:val="22"/>
        </w:rPr>
        <w:t>Tai nha cung cap domain (PA Vietnam), tao cac DNS records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Loai record</w:t>
            </w:r>
          </w:p>
        </w:tc>
        <w:tc>
          <w:tcPr>
            <w:tcW w:type="dxa" w:w="1417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Name/Host</w:t>
            </w:r>
          </w:p>
        </w:tc>
        <w:tc>
          <w:tcPr>
            <w:tcW w:type="dxa" w:w="3118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Value / Points to</w:t>
            </w:r>
          </w:p>
        </w:tc>
        <w:tc>
          <w:tcPr>
            <w:tcW w:type="dxa" w:w="2551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Muc dich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20"/>
              </w:rPr>
              <w:t>@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sz w:val="20"/>
              </w:rPr>
              <w:t>185.199.108.153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20"/>
              </w:rPr>
              <w:t>GitHub Pages IPv4 #1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@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185.199.109.153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GitHub Pages IPv4 #2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20"/>
              </w:rPr>
              <w:t>@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sz w:val="20"/>
              </w:rPr>
              <w:t>185.199.110.153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20"/>
              </w:rPr>
              <w:t>GitHub Pages IPv4 #3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A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@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185.199.111.153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GitHub Pages IPv4 #4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r>
              <w:rPr>
                <w:sz w:val="20"/>
              </w:rPr>
              <w:t>CNAME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20"/>
              </w:rPr>
              <w:t>www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sz w:val="20"/>
              </w:rPr>
              <w:t>lazinet.github.io.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20"/>
              </w:rPr>
              <w:t>Subdomain www -&gt; GitHub</w:t>
            </w:r>
          </w:p>
        </w:tc>
      </w:tr>
    </w:tbl>
    <w:p/>
    <w:p>
      <w:pPr>
        <w:pStyle w:val="ListBullet"/>
        <w:spacing w:after="40"/>
      </w:pPr>
      <w:r>
        <w:rPr>
          <w:sz w:val="21"/>
        </w:rPr>
        <w:t>DNS propagation: 5 phut den 48 gio (thuong 30 phut - 2 gio)</w:t>
      </w:r>
    </w:p>
    <w:p>
      <w:pPr>
        <w:pStyle w:val="ListBullet"/>
        <w:spacing w:after="40"/>
      </w:pPr>
      <w:r>
        <w:rPr>
          <w:sz w:val="21"/>
        </w:rPr>
        <w:t>Bat Enforce HTTPS sau khi DNS tro dung (Settings -&gt; Pages -&gt; Enforce HTTPS)</w:t>
      </w:r>
    </w:p>
    <w:p>
      <w:pPr>
        <w:pStyle w:val="Heading3"/>
        <w:spacing w:before="160"/>
      </w:pPr>
      <w:r>
        <w:rPr>
          <w:sz w:val="22"/>
        </w:rPr>
        <w:t>2.3 Ke hoach Cloudflare CDN (sap trien khai)</w:t>
      </w:r>
    </w:p>
    <w:p>
      <w:pPr>
        <w:pStyle w:val="ListBullet"/>
        <w:spacing w:after="40"/>
      </w:pPr>
      <w:r>
        <w:rPr>
          <w:sz w:val="21"/>
        </w:rPr>
        <w:t>Parking domain qua Cloudflare thay vi tro thang vao GitHub Pages</w:t>
      </w:r>
    </w:p>
    <w:p>
      <w:pPr>
        <w:pStyle w:val="ListBullet"/>
        <w:spacing w:after="40"/>
      </w:pPr>
      <w:r>
        <w:rPr>
          <w:sz w:val="21"/>
        </w:rPr>
        <w:t>Loi ich: CDN co PoP Ha Noi + TP.HCM -&gt; giam latency ~40-60% cho nguoi dung Viet Nam</w:t>
      </w:r>
    </w:p>
    <w:p>
      <w:pPr>
        <w:pStyle w:val="ListBullet"/>
        <w:spacing w:after="40"/>
      </w:pPr>
      <w:r>
        <w:rPr>
          <w:sz w:val="21"/>
        </w:rPr>
        <w:t>Tinh nang them: Page Rules de 301 redirect URL cu WordPress -&gt; URL moi Static</w:t>
      </w:r>
    </w:p>
    <w:p>
      <w:pPr>
        <w:pStyle w:val="ListBullet"/>
        <w:spacing w:after="40"/>
      </w:pPr>
      <w:r>
        <w:rPr>
          <w:sz w:val="21"/>
        </w:rPr>
        <w:t>Buoc thuc hien: doi Nameserver sang Cloudflare NS -&gt; Proxy (mau cam) thay vi DNS only (mau xam)</w:t>
      </w:r>
    </w:p>
    <w:p>
      <w:pPr>
        <w:pStyle w:val="ListBullet"/>
        <w:spacing w:after="40"/>
      </w:pPr>
      <w:r>
        <w:rPr>
          <w:sz w:val="21"/>
        </w:rPr>
        <w:t>Ho tro: Lien he ky thuat de duoc ho tro cau hinh khi can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0D5C38"/>
          <w:sz w:val="30"/>
        </w:rPr>
        <w:t>MUC 5B. CHIEN LUOC ANALYTICS &amp; MARKETING NANG CAO</w:t>
      </w:r>
    </w:p>
    <w:p>
      <w:pPr>
        <w:pStyle w:val="Heading2"/>
        <w:spacing w:before="200"/>
      </w:pPr>
      <w:r>
        <w:rPr>
          <w:color w:val="1A7A50"/>
          <w:sz w:val="24"/>
        </w:rPr>
        <w:t>1. Ba tang Analytics - Lo trinh tong the</w:t>
      </w:r>
    </w:p>
    <w:p>
      <w:pPr>
        <w:spacing w:after="80"/>
      </w:pPr>
      <w:r>
        <w:rPr>
          <w:b w:val="0"/>
          <w:sz w:val="22"/>
        </w:rPr>
        <w:t>Hien tai OMEGA dang o Tang 1. Muc tieu tien len Tang 3 trong Q2/2026.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Tang</w:t>
            </w:r>
          </w:p>
        </w:tc>
        <w:tc>
          <w:tcPr>
            <w:tcW w:type="dxa" w:w="2268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Cong cu</w:t>
            </w:r>
          </w:p>
        </w:tc>
        <w:tc>
          <w:tcPr>
            <w:tcW w:type="dxa" w:w="3402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Cau hoi tra loi</w:t>
            </w:r>
          </w:p>
        </w:tc>
        <w:tc>
          <w:tcPr>
            <w:tcW w:type="dxa" w:w="1701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Trang thai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r>
              <w:rPr>
                <w:sz w:val="20"/>
              </w:rPr>
              <w:t>Tang 1 - Do dac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20"/>
              </w:rPr>
              <w:t>GA4 + Clarity</w:t>
            </w:r>
          </w:p>
        </w:tc>
        <w:tc>
          <w:tcPr>
            <w:tcW w:type="dxa" w:w="3402"/>
            <w:shd w:val="clear" w:color="auto" w:fill="E8F5E9"/>
          </w:tcPr>
          <w:p>
            <w:r>
              <w:rPr>
                <w:sz w:val="20"/>
              </w:rPr>
              <w:t>Ai den, tu dau, xem gi, bao lau; click dau, scroll den dau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20"/>
              </w:rPr>
              <w:t>Hoan thanh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Tang 2 - Hieu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GA4 reports + Clarity heatmap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Trang nao bounce cao? Nut CTA nao bi bo qua?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Cho data (4-6 tuan)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r>
              <w:rPr>
                <w:sz w:val="20"/>
              </w:rPr>
              <w:t>Tang 3 - Hanh dong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20"/>
              </w:rPr>
              <w:t>GA4 Conversion + A/B test</w:t>
            </w:r>
          </w:p>
        </w:tc>
        <w:tc>
          <w:tcPr>
            <w:tcW w:type="dxa" w:w="3402"/>
            <w:shd w:val="clear" w:color="auto" w:fill="E8F5E9"/>
          </w:tcPr>
          <w:p>
            <w:r>
              <w:rPr>
                <w:sz w:val="20"/>
              </w:rPr>
              <w:t>Trang nao mang ve lead? Source nao convert tot?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20"/>
              </w:rPr>
              <w:t>Ke hoach Q2/2026</w:t>
            </w:r>
          </w:p>
        </w:tc>
      </w:tr>
    </w:tbl>
    <w:p/>
    <w:p>
      <w:pPr>
        <w:pStyle w:val="Heading2"/>
        <w:spacing w:before="200"/>
      </w:pPr>
      <w:r>
        <w:rPr>
          <w:color w:val="1A7A50"/>
          <w:sz w:val="24"/>
        </w:rPr>
        <w:t>2. Conversion Goals can thiet lap trong GA4</w:t>
      </w:r>
    </w:p>
    <w:p>
      <w:pPr>
        <w:spacing w:after="80"/>
      </w:pPr>
      <w:r>
        <w:rPr>
          <w:b w:val="0"/>
          <w:sz w:val="22"/>
        </w:rPr>
        <w:t>Hien GA4 chi dem pageview - chua biet ai "co y dinh mua". Can danh dau cac event: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Event</w:t>
            </w:r>
          </w:p>
        </w:tc>
        <w:tc>
          <w:tcPr>
            <w:tcW w:type="dxa" w:w="4252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268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Ten Conversion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sz w:val="20"/>
              </w:rPr>
              <w:t>click_lien_he</w:t>
            </w:r>
          </w:p>
        </w:tc>
        <w:tc>
          <w:tcPr>
            <w:tcW w:type="dxa" w:w="4252"/>
            <w:shd w:val="clear" w:color="auto" w:fill="E8F5E9"/>
          </w:tcPr>
          <w:p>
            <w:r>
              <w:rPr>
                <w:sz w:val="20"/>
              </w:rPr>
              <w:t>Click vao lien-he.html hoac nut "Tu van mien phi"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20"/>
              </w:rPr>
              <w:t>Lead Intent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click_phone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Click tel: hoac zalo.me trong floating contact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Phone / Zalo Click</w:t>
            </w:r>
          </w:p>
        </w:tc>
      </w:tr>
      <w:tr>
        <w:tc>
          <w:tcPr>
            <w:tcW w:type="dxa" w:w="2268"/>
            <w:shd w:val="clear" w:color="auto" w:fill="E8F5E9"/>
          </w:tcPr>
          <w:p>
            <w:r>
              <w:rPr>
                <w:sz w:val="20"/>
              </w:rPr>
              <w:t>form_submit</w:t>
            </w:r>
          </w:p>
        </w:tc>
        <w:tc>
          <w:tcPr>
            <w:tcW w:type="dxa" w:w="4252"/>
            <w:shd w:val="clear" w:color="auto" w:fill="E8F5E9"/>
          </w:tcPr>
          <w:p>
            <w:r>
              <w:rPr>
                <w:sz w:val="20"/>
              </w:rPr>
              <w:t>Gui form lien he thanh cong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20"/>
              </w:rPr>
              <w:t>Lead Submitted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click_case_study</w:t>
            </w:r>
          </w:p>
        </w:tc>
        <w:tc>
          <w:tcPr>
            <w:tcW w:type="dxa" w:w="4252"/>
          </w:tcPr>
          <w:p>
            <w:r>
              <w:rPr>
                <w:sz w:val="20"/>
              </w:rPr>
              <w:t>Click xem chi tiet khach hang tieu bieu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Engaged User</w:t>
            </w:r>
          </w:p>
        </w:tc>
      </w:tr>
    </w:tbl>
    <w:p/>
    <w:p>
      <w:pPr>
        <w:spacing w:after="80"/>
      </w:pPr>
      <w:r>
        <w:rPr>
          <w:b w:val="0"/>
          <w:sz w:val="22"/>
        </w:rPr>
        <w:t>Sau khi cai dat: biet duoc trang nao, traffic source nao, nganh nao dang mang ve khach hang tiem nang.</w:t>
      </w:r>
    </w:p>
    <w:p>
      <w:pPr>
        <w:pStyle w:val="Heading2"/>
        <w:spacing w:before="200"/>
      </w:pPr>
      <w:r>
        <w:rPr>
          <w:color w:val="1A7A50"/>
          <w:sz w:val="24"/>
        </w:rPr>
        <w:t>3. Google Search Console - Hanh dong tiep theo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Buoc</w:t>
            </w:r>
          </w:p>
        </w:tc>
        <w:tc>
          <w:tcPr>
            <w:tcW w:type="dxa" w:w="5102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Hanh dong</w:t>
            </w:r>
          </w:p>
        </w:tc>
        <w:tc>
          <w:tcPr>
            <w:tcW w:type="dxa" w:w="2268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Cong cu</w:t>
            </w:r>
          </w:p>
        </w:tc>
      </w:tr>
      <w:tr>
        <w:tc>
          <w:tcPr>
            <w:tcW w:type="dxa" w:w="680"/>
            <w:shd w:val="clear" w:color="auto" w:fill="E8F5E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102"/>
            <w:shd w:val="clear" w:color="auto" w:fill="E8F5E9"/>
          </w:tcPr>
          <w:p>
            <w:r>
              <w:rPr>
                <w:sz w:val="20"/>
              </w:rPr>
              <w:t>Kiem tra tai khoan Google cu co property omega.com.vn chua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20"/>
              </w:rPr>
              <w:t>Lien he ben cu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Neu co: yeu cau Transfer Ownership -&gt; Manage Property -&gt; Users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GSC Dashboard</w:t>
            </w:r>
          </w:p>
        </w:tc>
      </w:tr>
      <w:tr>
        <w:tc>
          <w:tcPr>
            <w:tcW w:type="dxa" w:w="680"/>
            <w:shd w:val="clear" w:color="auto" w:fill="E8F5E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102"/>
            <w:shd w:val="clear" w:color="auto" w:fill="E8F5E9"/>
          </w:tcPr>
          <w:p>
            <w:r>
              <w:rPr>
                <w:sz w:val="20"/>
              </w:rPr>
              <w:t>Neu chua: tao Domain property moi tai search.google.com/search-console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20"/>
              </w:rPr>
              <w:t>GSC Dashboard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Xac minh qua DNS TXT record hoac qua GA4 (cung tai khoan)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DNS Manager / GA4</w:t>
            </w:r>
          </w:p>
        </w:tc>
      </w:tr>
      <w:tr>
        <w:tc>
          <w:tcPr>
            <w:tcW w:type="dxa" w:w="680"/>
            <w:shd w:val="clear" w:color="auto" w:fill="E8F5E9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102"/>
            <w:shd w:val="clear" w:color="auto" w:fill="E8F5E9"/>
          </w:tcPr>
          <w:p>
            <w:r>
              <w:rPr>
                <w:sz w:val="20"/>
              </w:rPr>
              <w:t>Submit sitemap: https://omega.com.vn/sitemap.xml</w:t>
            </w:r>
          </w:p>
        </w:tc>
        <w:tc>
          <w:tcPr>
            <w:tcW w:type="dxa" w:w="2268"/>
            <w:shd w:val="clear" w:color="auto" w:fill="E8F5E9"/>
          </w:tcPr>
          <w:p>
            <w:r>
              <w:rPr>
                <w:sz w:val="20"/>
              </w:rPr>
              <w:t>GSC -&gt; Sitemaps</w:t>
            </w:r>
          </w:p>
        </w:tc>
      </w:tr>
      <w:tr>
        <w:tc>
          <w:tcPr>
            <w:tcW w:type="dxa" w:w="6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102"/>
          </w:tcPr>
          <w:p>
            <w:r>
              <w:rPr>
                <w:sz w:val="20"/>
              </w:rPr>
              <w:t>Ket noi GSC &lt;-&gt; GA4: GSC -&gt; Settings -&gt; Associations -&gt; Link to GA4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GSC + GA4</w:t>
            </w:r>
          </w:p>
        </w:tc>
      </w:tr>
    </w:tbl>
    <w:p/>
    <w:p>
      <w:pPr>
        <w:pStyle w:val="Heading2"/>
        <w:spacing w:before="200"/>
      </w:pPr>
      <w:r>
        <w:rPr>
          <w:color w:val="1A7A50"/>
          <w:sz w:val="24"/>
        </w:rPr>
        <w:t>4. AEO - Answer Engine Optimization (dai han, 0 dong)</w:t>
      </w:r>
    </w:p>
    <w:p>
      <w:pPr>
        <w:spacing w:after="80"/>
      </w:pPr>
      <w:r>
        <w:rPr>
          <w:b w:val="0"/>
          <w:sz w:val="22"/>
        </w:rPr>
        <w:t>Toi uu noi dung de AI (ChatGPT, Gemini, Perplexity, Copilot) tu cite OMEGA khi tra loi cau hoi ve ERP.</w:t>
      </w:r>
    </w:p>
    <w:p>
      <w:pPr>
        <w:pStyle w:val="ListBullet"/>
        <w:spacing w:after="40"/>
      </w:pPr>
      <w:r>
        <w:rPr>
          <w:sz w:val="21"/>
        </w:rPr>
        <w:t>Viet bai authoritative: "ERP la gi", "So sanh phan mem ERP Viet Nam", "Cach chon ERP cho nganh nhua"</w:t>
      </w:r>
    </w:p>
    <w:p>
      <w:pPr>
        <w:pStyle w:val="ListBullet"/>
        <w:spacing w:after="40"/>
      </w:pPr>
      <w:r>
        <w:rPr>
          <w:sz w:val="21"/>
        </w:rPr>
        <w:t>Noi dung phai co du lieu that: so lieu, case study, kinh nghiem 16 nam trien khai</w:t>
      </w:r>
    </w:p>
    <w:p>
      <w:pPr>
        <w:pStyle w:val="ListBullet"/>
        <w:spacing w:after="40"/>
      </w:pPr>
      <w:r>
        <w:rPr>
          <w:sz w:val="21"/>
        </w:rPr>
        <w:t>Submit sitemap len Bing Webmaster Tools (Microsoft Copilot dung Bing de search)</w:t>
      </w:r>
    </w:p>
    <w:p>
      <w:pPr>
        <w:pStyle w:val="ListBullet"/>
        <w:spacing w:after="40"/>
      </w:pPr>
      <w:r>
        <w:rPr>
          <w:sz w:val="21"/>
        </w:rPr>
        <w:t>Dam bao robots.txt cho phep AI crawlers truy cap</w:t>
      </w:r>
    </w:p>
    <w:p>
      <w:pPr>
        <w:pStyle w:val="ListBullet"/>
        <w:spacing w:after="40"/>
      </w:pPr>
      <w:r>
        <w:rPr>
          <w:sz w:val="21"/>
        </w:rPr>
        <w:t>Backlink tu cac trang tin tuc cong nghe, bao kinh te Viet Nam</w:t>
      </w:r>
    </w:p>
    <w:p>
      <w:pPr>
        <w:pStyle w:val="Heading2"/>
        <w:spacing w:before="200"/>
      </w:pPr>
      <w:r>
        <w:rPr>
          <w:color w:val="1A7A50"/>
          <w:sz w:val="24"/>
        </w:rPr>
        <w:t>5. Ke hoach hanh dong cu the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Uu tien</w:t>
            </w:r>
          </w:p>
        </w:tc>
        <w:tc>
          <w:tcPr>
            <w:tcW w:type="dxa" w:w="3118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Hanh dong</w:t>
            </w:r>
          </w:p>
        </w:tc>
        <w:tc>
          <w:tcPr>
            <w:tcW w:type="dxa" w:w="1417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Chi phi</w:t>
            </w:r>
          </w:p>
        </w:tc>
        <w:tc>
          <w:tcPr>
            <w:tcW w:type="dxa" w:w="1701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r>
              <w:rPr>
                <w:sz w:val="20"/>
              </w:rPr>
              <w:t>1 - Ngay lap tuc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sz w:val="20"/>
              </w:rPr>
              <w:t>Submit sitemap len GSC + Bing Webmaster Tools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20"/>
              </w:rPr>
              <w:t>0 dong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20"/>
              </w:rPr>
              <w:t>Tuan 1 (thang 4)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1 - Ngay lap tuc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Thiet lap Conversion Goals trong GA4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 dong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Tuan 1 (thang 4)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r>
              <w:rPr>
                <w:sz w:val="20"/>
              </w:rPr>
              <w:t>2 - Ngan han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sz w:val="20"/>
              </w:rPr>
              <w:t>Ket noi Clarity &lt;-&gt; GA4 trong dashboard Clarity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20"/>
              </w:rPr>
              <w:t>0 dong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20"/>
              </w:rPr>
              <w:t>Tuan 2 (thang 4)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3 - Trung han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Google Ads tu khoa ERP + nganh muc tieu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Co phi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Q2/2026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r>
              <w:rPr>
                <w:sz w:val="20"/>
              </w:rPr>
              <w:t>3 - Trung han</w:t>
            </w:r>
          </w:p>
        </w:tc>
        <w:tc>
          <w:tcPr>
            <w:tcW w:type="dxa" w:w="3118"/>
            <w:shd w:val="clear" w:color="auto" w:fill="E8F5E9"/>
          </w:tcPr>
          <w:p>
            <w:r>
              <w:rPr>
                <w:sz w:val="20"/>
              </w:rPr>
              <w:t>Microsoft Ads (Bing) - import tu Google Ads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20"/>
              </w:rPr>
              <w:t>Co phi, re hon 30-50%</w:t>
            </w:r>
          </w:p>
        </w:tc>
        <w:tc>
          <w:tcPr>
            <w:tcW w:type="dxa" w:w="1701"/>
            <w:shd w:val="clear" w:color="auto" w:fill="E8F5E9"/>
          </w:tcPr>
          <w:p>
            <w:r>
              <w:rPr>
                <w:sz w:val="20"/>
              </w:rPr>
              <w:t>Q2/2026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4 - Dai han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Chuoi bai AEO: Q&amp;A chuyen sau tung nganh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0 dong (content)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Q3/2026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0D5C38"/>
          <w:sz w:val="30"/>
        </w:rPr>
        <w:t>MUC 6. LO TRINH HE THONG MO RONG</w:t>
      </w:r>
    </w:p>
    <w:p>
      <w:pPr>
        <w:pStyle w:val="Heading2"/>
        <w:spacing w:before="200"/>
      </w:pPr>
      <w:r>
        <w:rPr>
          <w:color w:val="1A7A50"/>
          <w:sz w:val="24"/>
        </w:rPr>
        <w:t>Tong quan 4 he thong ke hoach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97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38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He thong</w:t>
            </w:r>
          </w:p>
        </w:tc>
        <w:tc>
          <w:tcPr>
            <w:tcW w:type="dxa" w:w="2551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Quyet dinh</w:t>
            </w:r>
          </w:p>
        </w:tc>
        <w:tc>
          <w:tcPr>
            <w:tcW w:type="dxa" w:w="1417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Chi phi</w:t>
            </w:r>
          </w:p>
        </w:tc>
        <w:tc>
          <w:tcPr>
            <w:tcW w:type="dxa" w:w="1417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Do phuc tap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38"/>
            <w:shd w:val="clear" w:color="auto" w:fill="E8F5E9"/>
          </w:tcPr>
          <w:p>
            <w:r>
              <w:rPr>
                <w:sz w:val="20"/>
              </w:rPr>
              <w:t>Online Support Status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20"/>
              </w:rPr>
              <w:t>Lam ngay - Google Sheets backend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20"/>
              </w:rPr>
              <w:t>Mien phi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20"/>
              </w:rPr>
              <w:t>Thap</w:t>
            </w:r>
          </w:p>
        </w:tc>
      </w:tr>
      <w:tr>
        <w:tc>
          <w:tcPr>
            <w:tcW w:type="dxa" w:w="397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AI CV Scoring / Mini ATS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Hoan - da co base tuong tu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API cost nho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Trung binh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8"/>
            <w:shd w:val="clear" w:color="auto" w:fill="E8F5E9"/>
          </w:tcPr>
          <w:p>
            <w:r>
              <w:rPr>
                <w:sz w:val="20"/>
              </w:rPr>
              <w:t>Email CRM (Brevo)</w:t>
            </w:r>
          </w:p>
        </w:tc>
        <w:tc>
          <w:tcPr>
            <w:tcW w:type="dxa" w:w="2551"/>
            <w:shd w:val="clear" w:color="auto" w:fill="E8F5E9"/>
          </w:tcPr>
          <w:p>
            <w:r>
              <w:rPr>
                <w:sz w:val="20"/>
              </w:rPr>
              <w:t>Nghien cuu - chua trien khai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20"/>
              </w:rPr>
              <w:t>Mien phi (free tier)</w:t>
            </w:r>
          </w:p>
        </w:tc>
        <w:tc>
          <w:tcPr>
            <w:tcW w:type="dxa" w:w="1417"/>
            <w:shd w:val="clear" w:color="auto" w:fill="E8F5E9"/>
          </w:tcPr>
          <w:p>
            <w:r>
              <w:rPr>
                <w:sz w:val="20"/>
              </w:rPr>
              <w:t>Thap-Trung</w:t>
            </w:r>
          </w:p>
        </w:tc>
      </w:tr>
      <w:tr>
        <w:tc>
          <w:tcPr>
            <w:tcW w:type="dxa" w:w="397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38"/>
          </w:tcPr>
          <w:p>
            <w:r>
              <w:rPr>
                <w:sz w:val="20"/>
              </w:rPr>
              <w:t>Cong Affiliate / CTV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Sau cung - validate truoc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Bien doi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Cao</w:t>
            </w:r>
          </w:p>
        </w:tc>
      </w:tr>
    </w:tbl>
    <w:p/>
    <w:p>
      <w:pPr>
        <w:pStyle w:val="Heading2"/>
        <w:spacing w:before="200"/>
      </w:pPr>
      <w:r>
        <w:rPr>
          <w:color w:val="1A7A50"/>
          <w:sz w:val="24"/>
        </w:rPr>
        <w:t>1. Online Support Status</w:t>
      </w:r>
    </w:p>
    <w:p>
      <w:pPr>
        <w:spacing w:after="80"/>
      </w:pPr>
      <w:r>
        <w:rPr>
          <w:b w:val="0"/>
          <w:sz w:val="22"/>
        </w:rPr>
        <w:t>Hien thi trang thai team tu van ngay tren website, cap nhat qua Google Sheets.</w:t>
      </w:r>
    </w:p>
    <w:p>
      <w:pPr>
        <w:pStyle w:val="ListBullet"/>
        <w:spacing w:after="40"/>
      </w:pPr>
      <w:r>
        <w:rPr>
          <w:sz w:val="21"/>
        </w:rPr>
        <w:t>Backend: Google Sheets co cot: team, status (Online/Offline/Ban), message, next_available</w:t>
      </w:r>
    </w:p>
    <w:p>
      <w:pPr>
        <w:pStyle w:val="ListBullet"/>
        <w:spacing w:after="40"/>
      </w:pPr>
      <w:r>
        <w:rPr>
          <w:sz w:val="21"/>
        </w:rPr>
        <w:t>Publish as CSV -&gt; Widget JS tren site fetch moi 5 phut -&gt; hien thi badge mau trong section Dich vu</w:t>
      </w:r>
    </w:p>
    <w:p>
      <w:pPr>
        <w:pStyle w:val="ListBullet"/>
        <w:spacing w:after="40"/>
      </w:pPr>
      <w:r>
        <w:rPr>
          <w:sz w:val="21"/>
        </w:rPr>
        <w:t>Admin tu cap nhat Sheet -&gt; site tu doi (khong can deploy, khong can coder)</w:t>
      </w:r>
    </w:p>
    <w:p>
      <w:pPr>
        <w:pStyle w:val="ListBullet"/>
        <w:spacing w:after="40"/>
      </w:pPr>
      <w:r>
        <w:rPr>
          <w:sz w:val="21"/>
        </w:rPr>
        <w:t>Mo rong: tich hop Google Calendar -&gt; tu detect le tet -&gt; "Nghi le" tu dong</w:t>
      </w:r>
    </w:p>
    <w:p>
      <w:pPr>
        <w:pStyle w:val="Heading2"/>
        <w:spacing w:before="200"/>
      </w:pPr>
      <w:r>
        <w:rPr>
          <w:color w:val="1A7A50"/>
          <w:sz w:val="24"/>
        </w:rPr>
        <w:t>2. Email CRM voi Brevo</w:t>
      </w:r>
    </w:p>
    <w:p>
      <w:pPr>
        <w:spacing w:after="80"/>
      </w:pPr>
      <w:r>
        <w:rPr>
          <w:b w:val="0"/>
          <w:sz w:val="22"/>
        </w:rPr>
        <w:t>Nen tang email marketing + CRM mien phi, tich hop truc tiep voi form tren site.</w:t>
      </w:r>
    </w:p>
    <w:p>
      <w:pPr>
        <w:pStyle w:val="Heading3"/>
        <w:spacing w:before="160"/>
      </w:pPr>
      <w:r>
        <w:rPr>
          <w:sz w:val="22"/>
        </w:rPr>
        <w:t>Cach hoat dong</w:t>
      </w:r>
    </w:p>
    <w:p>
      <w:pPr>
        <w:pStyle w:val="ListBullet"/>
        <w:spacing w:after="40"/>
      </w:pPr>
      <w:r>
        <w:rPr>
          <w:sz w:val="21"/>
        </w:rPr>
        <w:t>Form HTML Omega -&gt; Brevo API -&gt; Contact tu dong vao List tuong ung</w:t>
      </w:r>
    </w:p>
    <w:p>
      <w:pPr>
        <w:pStyle w:val="ListBullet"/>
        <w:spacing w:after="40"/>
      </w:pPr>
      <w:r>
        <w:rPr>
          <w:sz w:val="21"/>
        </w:rPr>
        <w:t>Free tier: 300 email/ngay, unlimited contacts, 9 automation workflow</w:t>
      </w:r>
    </w:p>
    <w:p>
      <w:pPr>
        <w:pStyle w:val="Heading3"/>
        <w:spacing w:before="160"/>
      </w:pPr>
      <w:r>
        <w:rPr>
          <w:sz w:val="22"/>
        </w:rPr>
        <w:t>Phan loai Lists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List</w:t>
            </w:r>
          </w:p>
        </w:tc>
        <w:tc>
          <w:tcPr>
            <w:tcW w:type="dxa" w:w="2835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Nguon</w:t>
            </w:r>
          </w:p>
        </w:tc>
        <w:tc>
          <w:tcPr>
            <w:tcW w:type="dxa" w:w="3685"/>
            <w:shd w:val="clear" w:color="auto" w:fill="0D5C38"/>
          </w:tcPr>
          <w:p>
            <w:r>
              <w:rPr>
                <w:b/>
                <w:color w:val="FFFFFF"/>
                <w:sz w:val="20"/>
              </w:rPr>
              <w:t>Muc dich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r>
              <w:rPr>
                <w:sz w:val="20"/>
              </w:rPr>
              <w:t>Lead moi</w:t>
            </w:r>
          </w:p>
        </w:tc>
        <w:tc>
          <w:tcPr>
            <w:tcW w:type="dxa" w:w="2835"/>
            <w:shd w:val="clear" w:color="auto" w:fill="E8F5E9"/>
          </w:tcPr>
          <w:p>
            <w:r>
              <w:rPr>
                <w:sz w:val="20"/>
              </w:rPr>
              <w:t>Form "Nhan tu van" tren site</w:t>
            </w:r>
          </w:p>
        </w:tc>
        <w:tc>
          <w:tcPr>
            <w:tcW w:type="dxa" w:w="3685"/>
            <w:shd w:val="clear" w:color="auto" w:fill="E8F5E9"/>
          </w:tcPr>
          <w:p>
            <w:r>
              <w:rPr>
                <w:sz w:val="20"/>
              </w:rPr>
              <w:t>Nurture -&gt; convert thanh khach hang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Khach hang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Import tu du lieu noi bo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Cham soc, upsell, gia han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r>
              <w:rPr>
                <w:sz w:val="20"/>
              </w:rPr>
              <w:t>Newsletter</w:t>
            </w:r>
          </w:p>
        </w:tc>
        <w:tc>
          <w:tcPr>
            <w:tcW w:type="dxa" w:w="2835"/>
            <w:shd w:val="clear" w:color="auto" w:fill="E8F5E9"/>
          </w:tcPr>
          <w:p>
            <w:r>
              <w:rPr>
                <w:sz w:val="20"/>
              </w:rPr>
              <w:t>Form cuoi trang</w:t>
            </w:r>
          </w:p>
        </w:tc>
        <w:tc>
          <w:tcPr>
            <w:tcW w:type="dxa" w:w="3685"/>
            <w:shd w:val="clear" w:color="auto" w:fill="E8F5E9"/>
          </w:tcPr>
          <w:p>
            <w:r>
              <w:rPr>
                <w:sz w:val="20"/>
              </w:rPr>
              <w:t>Tin tuc, san pham moi, bai viet</w:t>
            </w:r>
          </w:p>
        </w:tc>
      </w:tr>
      <w:tr>
        <w:tc>
          <w:tcPr>
            <w:tcW w:type="dxa" w:w="1701"/>
          </w:tcPr>
          <w:p>
            <w:r>
              <w:rPr>
                <w:sz w:val="20"/>
              </w:rPr>
              <w:t>CTV/Doi tac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Form dang ky CTV (tuong lai)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Thong tin hop tac, hoa hong</w:t>
            </w:r>
          </w:p>
        </w:tc>
      </w:tr>
    </w:tbl>
    <w:p/>
    <w:p>
      <w:pPr>
        <w:pStyle w:val="Heading3"/>
        <w:spacing w:before="160"/>
      </w:pPr>
      <w:r>
        <w:rPr>
          <w:sz w:val="22"/>
        </w:rPr>
        <w:t>Automation workflows</w:t>
      </w:r>
    </w:p>
    <w:p>
      <w:pPr>
        <w:pStyle w:val="ListBullet"/>
        <w:spacing w:after="40"/>
      </w:pPr>
      <w:r>
        <w:rPr>
          <w:sz w:val="21"/>
        </w:rPr>
        <w:t>Lead moi: xac nhan ngay -&gt; case study phu hop nganh (D+1) -&gt; follow-up (D+3) -&gt; nurture hang thang</w:t>
      </w:r>
    </w:p>
    <w:p>
      <w:pPr>
        <w:pStyle w:val="ListBullet"/>
        <w:spacing w:after="40"/>
      </w:pPr>
      <w:r>
        <w:rPr>
          <w:sz w:val="21"/>
        </w:rPr>
        <w:t>Khach hang cu: chuc mung le tet tu dong (30/4, 2/9, Tet), nhac gia han hop dong</w:t>
      </w:r>
    </w:p>
    <w:p>
      <w:pPr>
        <w:pStyle w:val="ListBullet"/>
        <w:spacing w:after="40"/>
      </w:pPr>
      <w:r>
        <w:rPr>
          <w:sz w:val="21"/>
        </w:rPr>
        <w:t>Custom fields: COMPANY, INDUSTRY, SOURCE, STATUS -&gt; personalize theo tung doi tuong</w:t>
      </w:r>
    </w:p>
    <w:p>
      <w:pPr>
        <w:pStyle w:val="Heading3"/>
        <w:spacing w:before="160"/>
      </w:pPr>
      <w:r>
        <w:rPr>
          <w:sz w:val="22"/>
        </w:rPr>
        <w:t>Can xac dinh truoc khi trien khai</w:t>
      </w:r>
    </w:p>
    <w:p>
      <w:pPr>
        <w:pStyle w:val="ListBullet"/>
        <w:spacing w:after="40"/>
      </w:pPr>
      <w:r>
        <w:rPr>
          <w:sz w:val="21"/>
        </w:rPr>
        <w:t>Danh sach khach hang hien tai luu o dau? (Excel, phan mem noi bo?)</w:t>
      </w:r>
    </w:p>
    <w:p>
      <w:pPr>
        <w:pStyle w:val="ListBullet"/>
        <w:spacing w:after="40"/>
      </w:pPr>
      <w:r>
        <w:rPr>
          <w:sz w:val="21"/>
        </w:rPr>
        <w:t>Form lien-he.html hien co ai nhan email khong?</w:t>
      </w:r>
    </w:p>
    <w:p>
      <w:pPr>
        <w:pStyle w:val="ListBullet"/>
        <w:spacing w:after="40"/>
      </w:pPr>
      <w:r>
        <w:rPr>
          <w:sz w:val="21"/>
        </w:rPr>
        <w:t>Uu tien cham soc khach cu hay nurture lead moi truoc?</w:t>
      </w:r>
    </w:p>
    <w:p>
      <w:pPr>
        <w:pStyle w:val="Heading2"/>
        <w:spacing w:before="200"/>
      </w:pPr>
      <w:r>
        <w:rPr>
          <w:color w:val="1A7A50"/>
          <w:sz w:val="24"/>
        </w:rPr>
        <w:t>3. AI CV Scoring / Mini ATS</w:t>
      </w:r>
    </w:p>
    <w:p>
      <w:pPr>
        <w:spacing w:after="80"/>
      </w:pPr>
      <w:r>
        <w:rPr>
          <w:b w:val="0"/>
          <w:sz w:val="22"/>
        </w:rPr>
        <w:t>Form upload CV -&gt; AI phan tich theo JD -&gt; shortlist ung vien tu dong, giam tai cho HR.</w:t>
      </w:r>
    </w:p>
    <w:p>
      <w:pPr>
        <w:pStyle w:val="ListBullet"/>
        <w:spacing w:after="40"/>
      </w:pPr>
      <w:r>
        <w:rPr>
          <w:sz w:val="21"/>
        </w:rPr>
        <w:t>Luu y ky thuat: khong the goi AI API truc tiep tu HTML (lo API key)</w:t>
      </w:r>
    </w:p>
    <w:p>
      <w:pPr>
        <w:pStyle w:val="ListBullet"/>
        <w:spacing w:after="40"/>
      </w:pPr>
      <w:r>
        <w:rPr>
          <w:sz w:val="21"/>
        </w:rPr>
        <w:t>Can mot lop proxy: Cloudflare Worker (mien phi 100k request/ngay) -&gt; an key, forward den Claude API</w:t>
      </w:r>
    </w:p>
    <w:p>
      <w:pPr>
        <w:spacing w:after="80"/>
      </w:pPr>
      <w:r>
        <w:rPr>
          <w:b w:val="0"/>
          <w:sz w:val="22"/>
        </w:rPr>
        <w:t>Flow du an:</w:t>
      </w:r>
    </w:p>
    <w:p>
      <w:pPr>
        <w:spacing w:after="40"/>
        <w:ind w:left="454"/>
        <w:shd w:val="clear" w:color="auto" w:fill="F0F4F8"/>
      </w:pPr>
      <w:r>
        <w:rPr>
          <w:rFonts w:ascii="Courier New" w:hAnsi="Courier New"/>
          <w:color w:val="1A5376"/>
          <w:sz w:val="19"/>
        </w:rPr>
        <w:t>Form upload CV (PDF/DOCX) -&gt; Cloudflare Worker -&gt; Claude API</w:t>
      </w:r>
    </w:p>
    <w:p>
      <w:pPr>
        <w:spacing w:after="40"/>
        <w:ind w:left="454"/>
        <w:shd w:val="clear" w:color="auto" w:fill="F0F4F8"/>
      </w:pPr>
      <w:r>
        <w:rPr>
          <w:rFonts w:ascii="Courier New" w:hAnsi="Courier New"/>
          <w:color w:val="1A5376"/>
          <w:sz w:val="19"/>
        </w:rPr>
        <w:t>-&gt; Tra ve diem + nhan xet -&gt; Luu vao Airtable -&gt; Email HR tu dong</w:t>
      </w:r>
    </w:p>
    <w:p>
      <w:pPr>
        <w:pStyle w:val="Heading2"/>
        <w:spacing w:before="200"/>
      </w:pPr>
      <w:r>
        <w:rPr>
          <w:color w:val="1A7A50"/>
          <w:sz w:val="24"/>
        </w:rPr>
        <w:t>4. Cong Affiliate / Cong tac vien</w:t>
      </w:r>
    </w:p>
    <w:p>
      <w:pPr>
        <w:pStyle w:val="Heading3"/>
        <w:spacing w:before="160"/>
      </w:pPr>
      <w:r>
        <w:rPr>
          <w:sz w:val="22"/>
        </w:rPr>
        <w:t>Phien ban don gian (khuyen nghi bat dau)</w:t>
      </w:r>
    </w:p>
    <w:p>
      <w:pPr>
        <w:pStyle w:val="ListBullet"/>
        <w:spacing w:after="40"/>
      </w:pPr>
      <w:r>
        <w:rPr>
          <w:sz w:val="21"/>
        </w:rPr>
        <w:t>Form dang ky CTV -&gt; Airtable -&gt; Email xac nhan tu dong</w:t>
      </w:r>
    </w:p>
    <w:p>
      <w:pPr>
        <w:pStyle w:val="ListBullet"/>
        <w:spacing w:after="40"/>
      </w:pPr>
      <w:r>
        <w:rPr>
          <w:sz w:val="21"/>
        </w:rPr>
        <w:t>Link tracking: UTM parameter (GA4 da co san, khong can them gi)</w:t>
      </w:r>
    </w:p>
    <w:p>
      <w:pPr>
        <w:pStyle w:val="ListBullet"/>
        <w:spacing w:after="40"/>
      </w:pPr>
      <w:r>
        <w:rPr>
          <w:sz w:val="21"/>
        </w:rPr>
        <w:t>Bao cao hoa hong: export thu cong tu GA4 + CRM | Chi phi: 0 dong</w:t>
      </w:r>
    </w:p>
    <w:p>
      <w:pPr>
        <w:pStyle w:val="Heading3"/>
        <w:spacing w:before="160"/>
      </w:pPr>
      <w:r>
        <w:rPr>
          <w:sz w:val="22"/>
        </w:rPr>
        <w:t>Phien ban day du (neu can portal that)</w:t>
      </w:r>
    </w:p>
    <w:p>
      <w:pPr>
        <w:pStyle w:val="ListBullet"/>
        <w:spacing w:after="40"/>
      </w:pPr>
      <w:r>
        <w:rPr>
          <w:sz w:val="21"/>
        </w:rPr>
        <w:t>Dung Memberstack hoac Outseta (co free tier) cho auth + dashboard</w:t>
      </w:r>
    </w:p>
    <w:p>
      <w:pPr>
        <w:pStyle w:val="ListBullet"/>
        <w:spacing w:after="40"/>
      </w:pPr>
      <w:r>
        <w:rPr>
          <w:sz w:val="21"/>
        </w:rPr>
        <w:t>Hoac: Supabase (auth + DB free) + Netlify Functions</w:t>
      </w:r>
    </w:p>
    <w:p>
      <w:pPr>
        <w:pStyle w:val="ListBullet"/>
        <w:spacing w:after="40"/>
      </w:pPr>
      <w:r>
        <w:rPr>
          <w:sz w:val="21"/>
        </w:rPr>
        <w:t>Uoc tinh: 2-4 tuan dev nghiem tuc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