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5C38"/>
          <w:sz w:val="44"/>
        </w:rPr>
        <w:t>TÀI LIỆU BÀN GIAO &amp; HƯỚNG DẪN VẬN HÀNH WEBSITE OMEGA</w:t>
      </w:r>
    </w:p>
    <w:p/>
    <w:p>
      <w:pPr>
        <w:jc w:val="center"/>
      </w:pPr>
      <w:r>
        <w:rPr>
          <w:i/>
          <w:color w:val="1A7A50"/>
          <w:sz w:val="26"/>
        </w:rPr>
        <w:t>omega.com.vn  |  Phiên bản 1.0  |  06/04/2026</w:t>
      </w:r>
    </w:p>
    <w:p/>
    <w:p/>
    <w:p>
      <w:pPr>
        <w:jc w:val="center"/>
      </w:pPr>
      <w:r>
        <w:rPr>
          <w:color w:val="0D5C3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444444"/>
          <w:sz w:val="22"/>
        </w:rPr>
        <w:t>Công ty TNHH Công nghệ và Giải pháp Omega</w:t>
        <w:br/>
        <w:t>16+ năm kinh nghiệm  |  1000+ khách hàng doanh nghiệp</w:t>
        <w:br/>
        <w:t>Repo: github.com/lazinet/omega</w:t>
      </w:r>
    </w:p>
    <w:p>
      <w:r>
        <w:br w:type="page"/>
      </w:r>
    </w:p>
    <w:p>
      <w:pPr>
        <w:pStyle w:val="Heading1"/>
      </w:pPr>
      <w:r>
        <w:rPr>
          <w:b/>
          <w:color w:val="0D5C38"/>
          <w:sz w:val="32"/>
        </w:rPr>
        <w:t>MỤC 1. GIỚI THIỆU DỰ ÁN</w:t>
      </w:r>
    </w:p>
    <w:p/>
    <w:p>
      <w:pPr>
        <w:pStyle w:val="Heading2"/>
      </w:pPr>
      <w:r>
        <w:rPr>
          <w:b/>
          <w:color w:val="1A7A50"/>
          <w:sz w:val="26"/>
        </w:rPr>
        <w:t>1.1 Mục tiêu</w:t>
      </w:r>
    </w:p>
    <w:p>
      <w:pPr>
        <w:pStyle w:val="ListBullet"/>
        <w:ind w:left="360"/>
      </w:pPr>
      <w:r>
        <w:rPr>
          <w:sz w:val="22"/>
        </w:rPr>
        <w:t>Hiện đại hóa website từ WordPress cũ sang static HTML thuần — nhanh hơn, an toàn hơn, kiểm soát hoàn toàn</w:t>
      </w:r>
    </w:p>
    <w:p>
      <w:pPr>
        <w:pStyle w:val="ListBullet"/>
        <w:ind w:left="360"/>
      </w:pPr>
      <w:r>
        <w:rPr>
          <w:sz w:val="22"/>
        </w:rPr>
        <w:t>Loại bỏ phụ thuộc vào plugin WordPress, hosting PHP — zero server-side runtime</w:t>
      </w:r>
    </w:p>
    <w:p>
      <w:pPr>
        <w:pStyle w:val="ListBullet"/>
        <w:ind w:left="360"/>
      </w:pPr>
      <w:r>
        <w:rPr>
          <w:sz w:val="22"/>
        </w:rPr>
        <w:t>Tự động hoá toàn bộ quy trình: sinh trang, sync header, inject analytics, build sitemap</w:t>
      </w:r>
    </w:p>
    <w:p/>
    <w:p>
      <w:pPr>
        <w:pStyle w:val="Heading2"/>
      </w:pPr>
      <w:r>
        <w:rPr>
          <w:b/>
          <w:color w:val="1A7A50"/>
          <w:sz w:val="26"/>
        </w:rPr>
        <w:t>1.2 Kết quả đạt được</w:t>
      </w:r>
    </w:p>
    <w:p>
      <w:pPr>
        <w:pStyle w:val="ListBullet"/>
        <w:ind w:left="360"/>
      </w:pPr>
      <w:r>
        <w:rPr>
          <w:sz w:val="22"/>
        </w:rPr>
        <w:t>239 trang HTML hoàn chỉnh (sản phẩm, giải pháp, khách hàng, tin tức, special pages)</w:t>
      </w:r>
    </w:p>
    <w:p>
      <w:pPr>
        <w:pStyle w:val="ListBullet"/>
        <w:ind w:left="360"/>
      </w:pPr>
      <w:r>
        <w:rPr>
          <w:sz w:val="22"/>
        </w:rPr>
        <w:t>Pipeline tự động hoá: 5 Python scripts trong auto-omega/</w:t>
      </w:r>
    </w:p>
    <w:p>
      <w:pPr>
        <w:pStyle w:val="ListBullet"/>
        <w:ind w:left="360"/>
      </w:pPr>
      <w:r>
        <w:rPr>
          <w:sz w:val="22"/>
        </w:rPr>
        <w:t>Analytics tracking: GA4 + Microsoft Clarity đã inject vào toàn bộ 239 trang</w:t>
      </w:r>
    </w:p>
    <w:p>
      <w:pPr>
        <w:pStyle w:val="ListBullet"/>
        <w:ind w:left="360"/>
      </w:pPr>
      <w:r>
        <w:rPr>
          <w:sz w:val="22"/>
        </w:rPr>
        <w:t>Tìm kiếm client-side: overlay + search-index.json + phím tắt Ctrl+K</w:t>
      </w:r>
    </w:p>
    <w:p>
      <w:pPr>
        <w:pStyle w:val="ListBullet"/>
        <w:ind w:left="360"/>
      </w:pPr>
      <w:r>
        <w:rPr>
          <w:sz w:val="22"/>
        </w:rPr>
        <w:t>Custom 404 thông minh: orbital animation, auto-redirect 10 giây, quick links</w:t>
      </w:r>
    </w:p>
    <w:p>
      <w:pPr>
        <w:pStyle w:val="ListBullet"/>
        <w:ind w:left="360"/>
      </w:pPr>
      <w:r>
        <w:rPr>
          <w:sz w:val="22"/>
        </w:rPr>
        <w:t>CI/CD từ VS Code → git push → GitHub Pages live trong &lt; 60 giây</w:t>
      </w:r>
    </w:p>
    <w:p/>
    <w:p>
      <w:pPr>
        <w:pStyle w:val="Heading2"/>
      </w:pPr>
      <w:r>
        <w:rPr>
          <w:b/>
          <w:color w:val="1A7A50"/>
          <w:sz w:val="26"/>
        </w:rPr>
        <w:t>1.3 Đối tượng tài liệu</w:t>
      </w:r>
    </w:p>
    <w:p>
      <w:pPr>
        <w:pStyle w:val="ListBullet"/>
        <w:ind w:left="360"/>
      </w:pPr>
      <w:r>
        <w:rPr>
          <w:sz w:val="22"/>
        </w:rPr>
        <w:t>Nhân viên quản trị content nội bộ Omega</w:t>
      </w:r>
    </w:p>
    <w:p>
      <w:pPr>
        <w:pStyle w:val="ListBullet"/>
        <w:ind w:left="360"/>
      </w:pPr>
      <w:r>
        <w:rPr>
          <w:sz w:val="22"/>
        </w:rPr>
        <w:t>Kỹ thuật web nội bộ Omega phụ trách vận hành và phát triển tiếp</w:t>
      </w:r>
    </w:p>
    <w:p>
      <w:r>
        <w:br w:type="page"/>
      </w:r>
    </w:p>
    <w:p>
      <w:pPr>
        <w:pStyle w:val="Heading1"/>
      </w:pPr>
      <w:r>
        <w:rPr>
          <w:b/>
          <w:color w:val="0D5C38"/>
          <w:sz w:val="32"/>
        </w:rPr>
        <w:t>MỤC 2. KIẾN TRÚC HỆ THỐNG</w:t>
      </w:r>
    </w:p>
    <w:p/>
    <w:p>
      <w:pPr>
        <w:pStyle w:val="Heading2"/>
      </w:pPr>
      <w:r>
        <w:rPr>
          <w:b/>
          <w:color w:val="1A7A50"/>
          <w:sz w:val="26"/>
        </w:rPr>
        <w:t>2.1 Luồng CI/CD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Chỉnh sửa code (VS Code)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 xml:space="preserve">     ↓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Python automation scripts (auto-omega/)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 xml:space="preserve">     ↓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git commit + push → GitHub (github.com/lazinet/omega)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 xml:space="preserve">     ↓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GitHub Pages deploy tự động (&lt; 60 giây)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 xml:space="preserve">     ↓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omega.com.vn (live)</w:t>
      </w:r>
    </w:p>
    <w:p/>
    <w:p>
      <w:pPr>
        <w:pStyle w:val="Heading2"/>
      </w:pPr>
      <w:r>
        <w:rPr>
          <w:b/>
          <w:color w:val="1A7A50"/>
          <w:sz w:val="26"/>
        </w:rPr>
        <w:t>2.2 Thành phần kỹ thuật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703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HTML5 thuần, CSS3 (Bootstrap 5), JavaScript (jQuery 3.7, Swiper, WOW.js, GSAP)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CSS chính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assets/css/omega.css — CSS variables toàn site (--dark-bg, --green-primary, v.v.)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JS chính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assets/js/omega.js — preloader, sticky nav, search overlay, back-to-top, canvas effects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Hosting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GitHub Pages (free, SSL tự động)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CDN dự kiến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Cloudflare (có PoP Hà Nội + TP.HCM) — parking domain để cache tĩnh, giảm latency ~40-60%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Google App Script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Đang dùng cho automation (form xử lý, v.v.)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Analytics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GA4 (G-0T4G53DCPV) + Microsoft Clarity (w5st3jx7zo) — inject vào 239 trang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Repository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github.com/lazinet/omega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D5C38"/>
          <w:sz w:val="32"/>
        </w:rPr>
        <w:t>MỤC 3. DANH SÁCH TÍNH NĂNG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Tính năng</w:t>
            </w:r>
          </w:p>
        </w:tc>
        <w:tc>
          <w:tcPr>
            <w:tcW w:type="dxa" w:w="2351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351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Mega-menu desktop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Nav 5 cấp với mega-panel sản phẩm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Mobile menu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SlickNav responsive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Tìm kiếm client-side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Overlay tìm kiếm toàn site, index JSON, phím tắt Ctrl+K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Google Translate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Lazy-load, 30+ ngôn ngữ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Floating contact widget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Nút xoay: CSKH / Messenger / Zalo / Gọi điện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Canvas animations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Radar, star network, contact radar — per-page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Preloader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Ngăn FOUC khi mạng chậm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Dark/light sections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Xen kẽ tối/sáng, CSS variables toàn site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Hero stats counter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Số đếm động (16+ năm, 1000+ KH, 20+ tỉnh)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Customer logos swiper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19 logo thật, auto-play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Testimonials section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3 case study tiêu biểu với số liệu thật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Sitemap tự động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gen_sitemap.py sinh sitemap.xml chuẩn sitemaps.org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Search index tự động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gen_search_index.py sinh search-index.json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Header sync tự động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gen_sync_header.py đồng bộ 5 block từ index → 9 trang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Analytics sync tự động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gen_analytics.py inject GA4+Clarity+Preloader CSS → 239 trang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Customer pages tự động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gen_customer_pages.py sinh 19 trang khach-hang/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Custom 404 page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Orbital animation, search, quick links, auto-redirect 10s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OG/Social sharing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og:image nền trắng, title/desc đầy đủ mọi trang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Schema.org structured data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Organization + LocalBusiness + SoftwareApplication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Google Search Console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Chưa verify — cần transfer từ bên cũ hoặc tạo mới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⏳ Pending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Online Support Status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Google Sheets → widget trạng thái tư vấn viên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📋 Kế hoạch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Email CRM (Brevo)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Automation email khách hàng + lead nurturing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📋 Kế hoạch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Cloudflare CDN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Parking domain qua Cloudflare PoP Việt Nam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📋 Kế hoạch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D5C38"/>
          <w:sz w:val="32"/>
        </w:rPr>
        <w:t>MỤC 4. HƯỚNG DẪN VẬN HÀNH</w:t>
      </w:r>
    </w:p>
    <w:p/>
    <w:p>
      <w:pPr>
        <w:pStyle w:val="Heading2"/>
      </w:pPr>
      <w:r>
        <w:rPr>
          <w:b/>
          <w:color w:val="1A7A50"/>
          <w:sz w:val="26"/>
        </w:rPr>
        <w:t>4.1 Lệnh chạy pipeline chính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cd D:\Dev_SW\projects\omega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python -X utf8 auto-omega/run_all.py</w:t>
      </w:r>
    </w:p>
    <w:p/>
    <w:p>
      <w:r>
        <w:rPr>
          <w:b/>
          <w:sz w:val="22"/>
        </w:rPr>
        <w:t>Chạy lệnh này mỗi khi:</w:t>
      </w:r>
    </w:p>
    <w:p>
      <w:pPr>
        <w:pStyle w:val="ListBullet"/>
        <w:ind w:left="360"/>
      </w:pPr>
      <w:r>
        <w:rPr>
          <w:sz w:val="22"/>
        </w:rPr>
        <w:t>Thêm/sửa bài viết tin tức</w:t>
      </w:r>
    </w:p>
    <w:p>
      <w:pPr>
        <w:pStyle w:val="ListBullet"/>
        <w:ind w:left="360"/>
      </w:pPr>
      <w:r>
        <w:rPr>
          <w:sz w:val="22"/>
        </w:rPr>
        <w:t>Sửa nav menu / header</w:t>
      </w:r>
    </w:p>
    <w:p>
      <w:pPr>
        <w:pStyle w:val="ListBullet"/>
        <w:ind w:left="360"/>
      </w:pPr>
      <w:r>
        <w:rPr>
          <w:sz w:val="22"/>
        </w:rPr>
        <w:t>Thêm trang mới</w:t>
      </w:r>
    </w:p>
    <w:p>
      <w:pPr>
        <w:pStyle w:val="ListBullet"/>
        <w:ind w:left="360"/>
      </w:pPr>
      <w:r>
        <w:rPr>
          <w:sz w:val="22"/>
        </w:rPr>
        <w:t>Trước khi git push</w:t>
      </w:r>
    </w:p>
    <w:p/>
    <w:p>
      <w:pPr>
        <w:pStyle w:val="Heading2"/>
      </w:pPr>
      <w:r>
        <w:rPr>
          <w:b/>
          <w:color w:val="1A7A50"/>
          <w:sz w:val="26"/>
        </w:rPr>
        <w:t>4.2 Thứ tự script trong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3135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Chức năng</w:t>
            </w:r>
          </w:p>
        </w:tc>
      </w:tr>
      <w:tr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gen_analytics.py</w:t>
            </w:r>
          </w:p>
        </w:tc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Inject GA4 + Clarity + Preloader CSS → 239 trang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gen_sync_header.py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Đồng bộ header/search/css/translate/floating → 9 trang root</w:t>
            </w:r>
          </w:p>
        </w:tc>
      </w:tr>
      <w:tr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gen_customer_pages.py</w:t>
            </w:r>
          </w:p>
        </w:tc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Sinh 19 trang khach-hang/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gen_sitemap.py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Sinh sitemap.xml</w:t>
            </w:r>
          </w:p>
        </w:tc>
      </w:tr>
      <w:tr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gen_search_index.py</w:t>
            </w:r>
          </w:p>
        </w:tc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Sinh search-index.json</w:t>
            </w:r>
          </w:p>
        </w:tc>
      </w:tr>
    </w:tbl>
    <w:p/>
    <w:p>
      <w:pPr>
        <w:pStyle w:val="Heading2"/>
      </w:pPr>
      <w:r>
        <w:rPr>
          <w:b/>
          <w:color w:val="1A7A50"/>
          <w:sz w:val="26"/>
        </w:rPr>
        <w:t>4.3 Thêm bài viết mới</w:t>
      </w:r>
    </w:p>
    <w:p>
      <w:pPr>
        <w:pStyle w:val="ListNumber"/>
      </w:pPr>
      <w:r>
        <w:rPr>
          <w:sz w:val="22"/>
        </w:rPr>
        <w:t>Tạo file HTML trong tin-tuc/</w:t>
      </w:r>
    </w:p>
    <w:p>
      <w:pPr>
        <w:pStyle w:val="ListNumber"/>
      </w:pPr>
      <w:r>
        <w:rPr>
          <w:sz w:val="22"/>
        </w:rPr>
        <w:t>Đặt tên theo slug: tu-khoa-chinh-cua-bai.html</w:t>
      </w:r>
    </w:p>
    <w:p>
      <w:pPr>
        <w:pStyle w:val="ListNumber"/>
      </w:pPr>
      <w:r>
        <w:rPr>
          <w:sz w:val="22"/>
        </w:rPr>
        <w:t>Cập nhật tin-tuc/_tools/news-data.json</w:t>
      </w:r>
    </w:p>
    <w:p>
      <w:pPr>
        <w:pStyle w:val="ListNumber"/>
      </w:pPr>
      <w:r>
        <w:rPr>
          <w:sz w:val="22"/>
        </w:rPr>
        <w:t>Chạy run_all.py</w:t>
      </w:r>
    </w:p>
    <w:p>
      <w:pPr>
        <w:pStyle w:val="ListNumber"/>
      </w:pPr>
      <w:r>
        <w:rPr>
          <w:sz w:val="22"/>
        </w:rPr>
        <w:t>Git commit + push</w:t>
      </w:r>
    </w:p>
    <w:p/>
    <w:p>
      <w:pPr>
        <w:pStyle w:val="Heading2"/>
      </w:pPr>
      <w:r>
        <w:rPr>
          <w:b/>
          <w:color w:val="1A7A50"/>
          <w:sz w:val="26"/>
        </w:rPr>
        <w:t>4.4 Sửa nav menu</w:t>
      </w:r>
    </w:p>
    <w:p>
      <w:pPr>
        <w:pStyle w:val="ListBullet"/>
        <w:ind w:left="360"/>
      </w:pPr>
      <w:r>
        <w:rPr>
          <w:sz w:val="22"/>
        </w:rPr>
        <w:t>Chỉ sửa trong index.html — đây là nguồn chuẩn duy nhất</w:t>
      </w:r>
    </w:p>
    <w:p>
      <w:pPr>
        <w:pStyle w:val="ListBullet"/>
        <w:ind w:left="360"/>
      </w:pPr>
      <w:r>
        <w:rPr>
          <w:sz w:val="22"/>
        </w:rPr>
        <w:t>Chạy run_all.py để đồng bộ sang 9 trang</w:t>
      </w:r>
    </w:p>
    <w:p>
      <w:pPr>
        <w:pStyle w:val="ListBullet"/>
        <w:ind w:left="360"/>
      </w:pPr>
      <w:r>
        <w:rPr>
          <w:sz w:val="22"/>
        </w:rPr>
        <w:t>Git push — deploy tự động</w:t>
      </w:r>
    </w:p>
    <w:p/>
    <w:p>
      <w:pPr>
        <w:pStyle w:val="Heading2"/>
      </w:pPr>
      <w:r>
        <w:rPr>
          <w:b/>
          <w:color w:val="1A7A50"/>
          <w:sz w:val="26"/>
        </w:rPr>
        <w:t>4.5 Git workflow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git add .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git commit -m "Mô tả thay đổi"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git push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# GitHub Pages deploy tự động trong &lt; 60 giây</w:t>
      </w:r>
    </w:p>
    <w:p>
      <w:r>
        <w:br w:type="page"/>
      </w:r>
    </w:p>
    <w:p>
      <w:pPr>
        <w:pStyle w:val="Heading1"/>
      </w:pPr>
      <w:r>
        <w:rPr>
          <w:b/>
          <w:color w:val="0D5C38"/>
          <w:sz w:val="32"/>
        </w:rPr>
        <w:t>MỤC 5. SEO VÀ MARKETING</w:t>
      </w:r>
    </w:p>
    <w:p/>
    <w:p>
      <w:pPr>
        <w:pStyle w:val="Heading2"/>
      </w:pPr>
      <w:r>
        <w:rPr>
          <w:b/>
          <w:color w:val="1A7A50"/>
          <w:sz w:val="26"/>
        </w:rPr>
        <w:t>5.1 Cấu hình SEO hiện tại</w:t>
      </w:r>
    </w:p>
    <w:p>
      <w:pPr>
        <w:pStyle w:val="ListBullet"/>
        <w:ind w:left="360"/>
      </w:pPr>
      <w:r>
        <w:rPr>
          <w:sz w:val="22"/>
        </w:rPr>
        <w:t>Meta title, description, keywords: đầy đủ mọi trang</w:t>
      </w:r>
    </w:p>
    <w:p>
      <w:pPr>
        <w:pStyle w:val="ListBullet"/>
        <w:ind w:left="360"/>
      </w:pPr>
      <w:r>
        <w:rPr>
          <w:sz w:val="22"/>
        </w:rPr>
        <w:t>Canonical URL: mỗi trang có &lt;link rel="canonical"&gt;</w:t>
      </w:r>
    </w:p>
    <w:p>
      <w:pPr>
        <w:pStyle w:val="ListBullet"/>
        <w:ind w:left="360"/>
      </w:pPr>
      <w:r>
        <w:rPr>
          <w:sz w:val="22"/>
        </w:rPr>
        <w:t>robots.txt: cho phép crawl toàn site</w:t>
      </w:r>
    </w:p>
    <w:p>
      <w:pPr>
        <w:pStyle w:val="ListBullet"/>
        <w:ind w:left="360"/>
      </w:pPr>
      <w:r>
        <w:rPr>
          <w:sz w:val="22"/>
        </w:rPr>
        <w:t>sitemap.xml: tự động sinh, submit lên GSC</w:t>
      </w:r>
    </w:p>
    <w:p>
      <w:pPr>
        <w:pStyle w:val="ListBullet"/>
        <w:ind w:left="360"/>
      </w:pPr>
      <w:r>
        <w:rPr>
          <w:sz w:val="22"/>
        </w:rPr>
        <w:t>Schema.org: Organization, LocalBusiness, SoftwareApplication, BreadcrumbList</w:t>
      </w:r>
    </w:p>
    <w:p/>
    <w:p>
      <w:pPr>
        <w:pStyle w:val="Heading2"/>
      </w:pPr>
      <w:r>
        <w:rPr>
          <w:b/>
          <w:color w:val="1A7A50"/>
          <w:sz w:val="26"/>
        </w:rPr>
        <w:t>5.2 Analytics</w:t>
      </w:r>
    </w:p>
    <w:p>
      <w:pPr>
        <w:pStyle w:val="ListBullet"/>
        <w:ind w:left="360"/>
      </w:pPr>
      <w:r>
        <w:rPr>
          <w:sz w:val="22"/>
        </w:rPr>
        <w:t>GA4 Property: G-0T4G53DCPV (đang chờ transfer quyền từ tài khoản cũ)</w:t>
      </w:r>
    </w:p>
    <w:p>
      <w:pPr>
        <w:pStyle w:val="ListBullet"/>
        <w:ind w:left="360"/>
      </w:pPr>
      <w:r>
        <w:rPr>
          <w:sz w:val="22"/>
        </w:rPr>
        <w:t>Microsoft Clarity: w5st3jx7zo (heatmap + session recording)</w:t>
      </w:r>
    </w:p>
    <w:p>
      <w:pPr>
        <w:pStyle w:val="ListBullet"/>
        <w:ind w:left="360"/>
      </w:pPr>
      <w:r>
        <w:rPr>
          <w:sz w:val="22"/>
        </w:rPr>
        <w:t>Cả 2 đã inject vào 239 trang HTML</w:t>
      </w:r>
    </w:p>
    <w:p/>
    <w:p>
      <w:pPr>
        <w:pStyle w:val="Heading2"/>
      </w:pPr>
      <w:r>
        <w:rPr>
          <w:b/>
          <w:color w:val="1A7A50"/>
          <w:sz w:val="26"/>
        </w:rPr>
        <w:t>5.3 Google Search Console</w:t>
      </w:r>
    </w:p>
    <w:p>
      <w:pPr>
        <w:pStyle w:val="ListBullet"/>
        <w:ind w:left="360"/>
      </w:pPr>
      <w:r>
        <w:rPr>
          <w:sz w:val="22"/>
        </w:rPr>
        <w:t>Hiện trạng: Chưa verify</w:t>
      </w:r>
    </w:p>
    <w:p>
      <w:r>
        <w:rPr>
          <w:b/>
          <w:sz w:val="22"/>
        </w:rPr>
        <w:t>Bước tiếp theo:</w:t>
      </w:r>
    </w:p>
    <w:p>
      <w:pPr>
        <w:pStyle w:val="ListNumber"/>
      </w:pPr>
      <w:r>
        <w:rPr>
          <w:sz w:val="22"/>
        </w:rPr>
        <w:t>Kiểm tra tài khoản Google cũ có property omega.com.vn chưa</w:t>
      </w:r>
    </w:p>
    <w:p>
      <w:pPr>
        <w:pStyle w:val="ListNumber"/>
      </w:pPr>
      <w:r>
        <w:rPr>
          <w:sz w:val="22"/>
        </w:rPr>
        <w:t>Nếu có: yêu cầu transfer ownership</w:t>
      </w:r>
    </w:p>
    <w:p>
      <w:pPr>
        <w:pStyle w:val="ListNumber"/>
      </w:pPr>
      <w:r>
        <w:rPr>
          <w:sz w:val="22"/>
        </w:rPr>
        <w:t>Nếu chưa: tạo mới, verify qua GA4 (cùng tài khoản)</w:t>
      </w:r>
    </w:p>
    <w:p>
      <w:pPr>
        <w:pStyle w:val="ListNumber"/>
      </w:pPr>
      <w:r>
        <w:rPr>
          <w:sz w:val="22"/>
        </w:rPr>
        <w:t>Submit sitemap: https://omega.com.vn/sitemap.xml</w:t>
      </w:r>
    </w:p>
    <w:p/>
    <w:p>
      <w:pPr>
        <w:pStyle w:val="Heading2"/>
      </w:pPr>
      <w:r>
        <w:rPr>
          <w:b/>
          <w:color w:val="1A7A50"/>
          <w:sz w:val="26"/>
        </w:rPr>
        <w:t>5.4 Chiến lược URL cũ (WordPress → Static)</w:t>
      </w:r>
    </w:p>
    <w:p>
      <w:pPr>
        <w:pStyle w:val="ListBullet"/>
        <w:ind w:left="360"/>
      </w:pPr>
      <w:r>
        <w:rPr>
          <w:sz w:val="22"/>
        </w:rPr>
        <w:t>URL cũ (WordPress) khác với URL mới (static)</w:t>
      </w:r>
    </w:p>
    <w:p>
      <w:pPr>
        <w:pStyle w:val="ListBullet"/>
        <w:ind w:left="360"/>
      </w:pPr>
      <w:r>
        <w:rPr>
          <w:sz w:val="22"/>
        </w:rPr>
        <w:t>GitHub Pages không hỗ trợ 301 redirect server-side</w:t>
      </w:r>
    </w:p>
    <w:p>
      <w:pPr>
        <w:pStyle w:val="ListBullet"/>
        <w:ind w:left="360"/>
      </w:pPr>
      <w:r>
        <w:rPr>
          <w:sz w:val="22"/>
        </w:rPr>
        <w:t>Giải pháp hiện tại: Custom 404.html thông minh — user không bị mất, Google tự de-index URL cũ sau vài tuần</w:t>
      </w:r>
    </w:p>
    <w:p>
      <w:pPr>
        <w:pStyle w:val="ListBullet"/>
        <w:ind w:left="360"/>
      </w:pPr>
      <w:r>
        <w:rPr>
          <w:sz w:val="22"/>
        </w:rPr>
        <w:t>Giải pháp tương lai (khi có Cloudflare): Cấu hình redirect rules từ URL cũ → mới</w:t>
      </w:r>
    </w:p>
    <w:p/>
    <w:p>
      <w:pPr>
        <w:pStyle w:val="Heading2"/>
      </w:pPr>
      <w:r>
        <w:rPr>
          <w:b/>
          <w:color w:val="1A7A50"/>
          <w:sz w:val="26"/>
        </w:rPr>
        <w:t>5.5 Kế hoạch tăng traffic</w:t>
      </w:r>
    </w:p>
    <w:p>
      <w:pPr>
        <w:pStyle w:val="ListNumber"/>
      </w:pPr>
      <w:r>
        <w:rPr>
          <w:sz w:val="22"/>
        </w:rPr>
        <w:t>Submit sitemap mới lên GSC ngay khi có tài khoản</w:t>
      </w:r>
    </w:p>
    <w:p>
      <w:pPr>
        <w:pStyle w:val="ListNumber"/>
      </w:pPr>
      <w:r>
        <w:rPr>
          <w:sz w:val="22"/>
        </w:rPr>
        <w:t>Tối ưu bài viết hiện có (thêm internal link, cập nhật nội dung cũ)</w:t>
      </w:r>
    </w:p>
    <w:p>
      <w:pPr>
        <w:pStyle w:val="ListNumber"/>
      </w:pPr>
      <w:r>
        <w:rPr>
          <w:sz w:val="22"/>
        </w:rPr>
        <w:t>Email CRM với Brevo: nurture lead + chăm sóc khách cũ</w:t>
      </w:r>
    </w:p>
    <w:p>
      <w:pPr>
        <w:pStyle w:val="ListNumber"/>
      </w:pPr>
      <w:r>
        <w:rPr>
          <w:sz w:val="22"/>
        </w:rPr>
        <w:t>Zalo OA + Facebook: chia sẻ nội dung định kỳ</w:t>
      </w:r>
    </w:p>
    <w:p>
      <w:r>
        <w:br w:type="page"/>
      </w:r>
    </w:p>
    <w:p>
      <w:pPr>
        <w:pStyle w:val="Heading1"/>
      </w:pPr>
      <w:r>
        <w:rPr>
          <w:b/>
          <w:color w:val="0D5C38"/>
          <w:sz w:val="32"/>
        </w:rPr>
        <w:t>MỤC 6. THÔNG TIN LIÊN HỆ KỸ THUẬT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703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Thông tin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Repository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github.com/lazinet/omega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Người phụ trách kỹ thuật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lazinet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Domain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omega.com.vn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Hosting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GitHub Pages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CDN (dự kiến)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Cloudflare (parking domain)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GA4 Property ID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G-0T4G53DCPV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Microsoft Clarity ID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w5st3jx7zo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Ngày bàn giao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06/04/2026</w:t>
            </w:r>
          </w:p>
        </w:tc>
      </w:tr>
    </w:tbl>
    <w:p/>
    <w:p/>
    <w:p>
      <w:pPr>
        <w:jc w:val="center"/>
      </w:pPr>
      <w:r>
        <w:rPr>
          <w:i/>
          <w:color w:val="0D5C38"/>
        </w:rPr>
        <w:t>─── Hết tài liệu 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